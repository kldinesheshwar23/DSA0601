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9C9C" w14:textId="77777777" w:rsidR="0068392C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8F9641" wp14:editId="3B8429D5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607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1039DB6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2C640C9" w14:textId="523A7591" w:rsidR="0068392C" w:rsidRDefault="0068392C" w:rsidP="0068392C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12</w:t>
      </w:r>
    </w:p>
    <w:p w14:paraId="5AB0278C" w14:textId="77777777" w:rsidR="0068392C" w:rsidRPr="008201DD" w:rsidRDefault="0068392C" w:rsidP="0068392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68392C" w:rsidRPr="008201DD" w14:paraId="7B81D90E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2EA1F7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AC610DD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68392C" w:rsidRPr="008201DD" w14:paraId="7FCDF20C" w14:textId="77777777" w:rsidTr="00446E8A">
        <w:trPr>
          <w:jc w:val="center"/>
        </w:trPr>
        <w:tc>
          <w:tcPr>
            <w:tcW w:w="5061" w:type="dxa"/>
            <w:vAlign w:val="center"/>
          </w:tcPr>
          <w:p w14:paraId="3F70E812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983C949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68392C" w:rsidRPr="008201DD" w14:paraId="4F0E162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ACBB23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380CB9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68392C" w:rsidRPr="008201DD" w14:paraId="0B5B671E" w14:textId="77777777" w:rsidTr="00446E8A">
        <w:trPr>
          <w:jc w:val="center"/>
        </w:trPr>
        <w:tc>
          <w:tcPr>
            <w:tcW w:w="5061" w:type="dxa"/>
            <w:vAlign w:val="center"/>
          </w:tcPr>
          <w:p w14:paraId="6A748A8A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3F3CF1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6292FFEA" w14:textId="77777777" w:rsidR="0068392C" w:rsidRDefault="0068392C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45504E" w14:textId="6A15D4D6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Aim</w:t>
      </w:r>
    </w:p>
    <w:p w14:paraId="422675AF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To analyze website traffic using the requested visualizations and dashboard views.</w:t>
      </w:r>
    </w:p>
    <w:p w14:paraId="587DA100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Dataset</w:t>
      </w:r>
    </w:p>
    <w:p w14:paraId="6696627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B45031" w:rsidRPr="0068392C" w14:paraId="4FC41B6B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324BD3B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220693BD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  <w:proofErr w:type="spellEnd"/>
          </w:p>
        </w:tc>
        <w:tc>
          <w:tcPr>
            <w:tcW w:w="3374" w:type="dxa"/>
            <w:shd w:val="clear" w:color="auto" w:fill="17365D"/>
            <w:vAlign w:val="center"/>
          </w:tcPr>
          <w:p w14:paraId="715E753A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  <w:proofErr w:type="spellEnd"/>
          </w:p>
        </w:tc>
      </w:tr>
      <w:tr w:rsidR="00B45031" w:rsidRPr="0068392C" w14:paraId="4C738CB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315CC0B2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E594AE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29C2CE7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</w:tr>
      <w:tr w:rsidR="00B45031" w:rsidRPr="0068392C" w14:paraId="26A103F5" w14:textId="77777777">
        <w:trPr>
          <w:jc w:val="center"/>
        </w:trPr>
        <w:tc>
          <w:tcPr>
            <w:tcW w:w="3374" w:type="dxa"/>
            <w:vAlign w:val="center"/>
          </w:tcPr>
          <w:p w14:paraId="07E9E01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3374" w:type="dxa"/>
            <w:vAlign w:val="center"/>
          </w:tcPr>
          <w:p w14:paraId="324667C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374" w:type="dxa"/>
            <w:vAlign w:val="center"/>
          </w:tcPr>
          <w:p w14:paraId="520861E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</w:tr>
      <w:tr w:rsidR="00B45031" w:rsidRPr="0068392C" w14:paraId="599B2C1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A219F74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6EEE9A0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68579B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</w:tbl>
    <w:p w14:paraId="30F804B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35D9B27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R Data Setup</w:t>
      </w:r>
    </w:p>
    <w:p w14:paraId="7B9FDB09" w14:textId="77777777" w:rsidR="00B45031" w:rsidRPr="0068392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3EA2F2B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C5413E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4709EA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Click_Through_Rate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08C39BE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900A08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6DDD73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3795E14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Create a labeled line chart of daily page views.</w:t>
      </w:r>
    </w:p>
    <w:p w14:paraId="0BF100BF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68D7D6F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B65496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dat$Page_Views, type="o", xaxt="n", xlab="Date", ylab="Page views", main="Daily Website Page Views", col="#276B9A")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labels=dat$Date)</w:t>
            </w:r>
          </w:p>
        </w:tc>
      </w:tr>
    </w:tbl>
    <w:p w14:paraId="3B5F48E1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7BB694" w14:textId="2DCE3AF6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B8CD1A" wp14:editId="66FCBE47">
            <wp:extent cx="6428105" cy="3614420"/>
            <wp:effectExtent l="0" t="0" r="0" b="5080"/>
            <wp:docPr id="10772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385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1218399D" w14:textId="091CA667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5B69BBD9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666FA73" w14:textId="49E46E5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Page views rise from January 1 to 2, then fall on January 3.</w:t>
      </w:r>
    </w:p>
    <w:p w14:paraId="77A2F3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415FB5C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2: Click-Through Rate by Day</w:t>
      </w:r>
    </w:p>
    <w:p w14:paraId="0FCCFED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4659416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6ABC2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92E7783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dat$Click_Through_Rate, names.arg=dat$Date, col="skyblue3", xlab="Date", ylab="CTR (%)", main="Click-Through Rate by Day")</w:t>
            </w:r>
          </w:p>
        </w:tc>
      </w:tr>
    </w:tbl>
    <w:p w14:paraId="765CB64B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A3F33" w14:textId="0BCCCABD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A7DB7" wp14:editId="21CD5677">
            <wp:extent cx="6428105" cy="3616325"/>
            <wp:effectExtent l="0" t="0" r="0" b="3175"/>
            <wp:docPr id="17212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EDF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E76D5B" w14:textId="5D7AD04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 by Day</w:t>
      </w:r>
    </w:p>
    <w:p w14:paraId="7E279F16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35B1020" w14:textId="4D2E23FE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January 2 has the highest click-through rate (2.7%).</w:t>
      </w:r>
    </w:p>
    <w:p w14:paraId="07869430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50EFB2F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3: Website Traffic Table</w:t>
      </w:r>
    </w:p>
    <w:p w14:paraId="16B1195A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Display the website traffic data for each day in a labeled table.</w:t>
      </w:r>
    </w:p>
    <w:p w14:paraId="23265BF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B6417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1A2535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9DA3319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E73BCB" w14:textId="323A3763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BA269" wp14:editId="3BCA30E6">
            <wp:extent cx="6428105" cy="3614420"/>
            <wp:effectExtent l="0" t="0" r="0" b="5080"/>
            <wp:docPr id="3982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CEFC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EDC24C" w14:textId="56C2B03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3: Website Traffic Table</w:t>
      </w:r>
    </w:p>
    <w:p w14:paraId="5E0D2C23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B43B8A5" w14:textId="5BE43D3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table contains all three supplied dates, page-view totals, and click-through rates.</w:t>
      </w:r>
    </w:p>
    <w:p w14:paraId="500F86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EA31B6A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525FAC1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Build a Tableau dashboard combining the page-view line chart, click-through bar chart, and data table.</w:t>
      </w:r>
    </w:p>
    <w:p w14:paraId="3B59CE7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E8864F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536CF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 and a bar chart of Click_Through_Rate by Date.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containing Date, Page_Views, and Click_Through_Rate.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sheets on a dashboard and show a Date filter.</w:t>
            </w:r>
          </w:p>
        </w:tc>
      </w:tr>
    </w:tbl>
    <w:p w14:paraId="119585B0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366863" w14:textId="4D80FB5E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823B5" wp14:editId="2E32E87C">
            <wp:extent cx="6428105" cy="3611245"/>
            <wp:effectExtent l="0" t="0" r="0" b="8255"/>
            <wp:docPr id="19785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9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441A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4F6154" w14:textId="720DA86D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6A54AB55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A55924F" w14:textId="45585F81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preview aligns the date-level chart outputs with the traffic table; a date filter can coordinate all views.</w:t>
      </w:r>
    </w:p>
    <w:p w14:paraId="2FDA9C6B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0AF85CA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18AC9D2E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116BED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50A4CCE5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D55584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E27F1D6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Result</w:t>
      </w:r>
    </w:p>
    <w:p w14:paraId="4D755D02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The requested charts and dashboard views for Set 12 were prepared from the displayed dataset. Outputs include labels, short observations, and code or dashboard construction steps.</w:t>
      </w:r>
    </w:p>
    <w:p w14:paraId="2A7DED65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Key Functions Used</w:t>
      </w:r>
    </w:p>
    <w:p w14:paraId="3C090319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392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>).</w:t>
      </w:r>
    </w:p>
    <w:sectPr w:rsidR="00B45031" w:rsidRPr="0068392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DC7" w14:textId="77777777" w:rsidR="00F86697" w:rsidRDefault="00F86697">
      <w:pPr>
        <w:spacing w:after="0" w:line="240" w:lineRule="auto"/>
      </w:pPr>
      <w:r>
        <w:separator/>
      </w:r>
    </w:p>
  </w:endnote>
  <w:endnote w:type="continuationSeparator" w:id="0">
    <w:p w14:paraId="149221BB" w14:textId="77777777" w:rsidR="00F86697" w:rsidRDefault="00F8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307A" w14:textId="678B88E4" w:rsidR="00B45031" w:rsidRDefault="00B4503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6A37" w14:textId="77777777" w:rsidR="00F86697" w:rsidRDefault="00F86697">
      <w:pPr>
        <w:spacing w:after="0" w:line="240" w:lineRule="auto"/>
      </w:pPr>
      <w:r>
        <w:separator/>
      </w:r>
    </w:p>
  </w:footnote>
  <w:footnote w:type="continuationSeparator" w:id="0">
    <w:p w14:paraId="0A7C3968" w14:textId="77777777" w:rsidR="00F86697" w:rsidRDefault="00F86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98398">
    <w:abstractNumId w:val="8"/>
  </w:num>
  <w:num w:numId="2" w16cid:durableId="1251230765">
    <w:abstractNumId w:val="6"/>
  </w:num>
  <w:num w:numId="3" w16cid:durableId="96294227">
    <w:abstractNumId w:val="5"/>
  </w:num>
  <w:num w:numId="4" w16cid:durableId="95951580">
    <w:abstractNumId w:val="4"/>
  </w:num>
  <w:num w:numId="5" w16cid:durableId="692919947">
    <w:abstractNumId w:val="7"/>
  </w:num>
  <w:num w:numId="6" w16cid:durableId="1569071914">
    <w:abstractNumId w:val="3"/>
  </w:num>
  <w:num w:numId="7" w16cid:durableId="2010710851">
    <w:abstractNumId w:val="2"/>
  </w:num>
  <w:num w:numId="8" w16cid:durableId="1197811512">
    <w:abstractNumId w:val="1"/>
  </w:num>
  <w:num w:numId="9" w16cid:durableId="13254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92C"/>
    <w:rsid w:val="00AA1D8D"/>
    <w:rsid w:val="00B45031"/>
    <w:rsid w:val="00B47730"/>
    <w:rsid w:val="00CB0664"/>
    <w:rsid w:val="00D030B0"/>
    <w:rsid w:val="00F86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9E8EB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2026-10-06T03:54:00Z</dcterms:modified>
  <cp:category/>
</cp:coreProperties>
</file>