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74BA0A" w14:textId="77777777" w:rsidR="00D2249C" w:rsidRDefault="00D2249C" w:rsidP="00D2249C">
      <w:pPr>
        <w:pStyle w:val="Title"/>
        <w:spacing w:after="14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0FE66215" wp14:editId="144D70A3">
            <wp:extent cx="6307455" cy="830580"/>
            <wp:effectExtent l="0" t="0" r="0" b="7620"/>
            <wp:docPr id="20528330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283300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337102" cy="8344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11F390" w14:textId="77777777" w:rsidR="00D2249C" w:rsidRPr="008201DD" w:rsidRDefault="00D2249C" w:rsidP="00D2249C">
      <w:pPr>
        <w:pStyle w:val="Title"/>
        <w:spacing w:after="140"/>
        <w:jc w:val="center"/>
        <w:rPr>
          <w:rFonts w:ascii="Times New Roman" w:hAnsi="Times New Roman" w:cs="Times New Roman"/>
          <w:sz w:val="28"/>
          <w:szCs w:val="28"/>
        </w:rPr>
      </w:pPr>
    </w:p>
    <w:p w14:paraId="68B9C4A9" w14:textId="77777777" w:rsidR="00D2249C" w:rsidRPr="008201DD" w:rsidRDefault="00D2249C" w:rsidP="00D2249C">
      <w:pPr>
        <w:pStyle w:val="Title"/>
        <w:spacing w:after="140"/>
        <w:jc w:val="center"/>
        <w:rPr>
          <w:rFonts w:ascii="Times New Roman" w:hAnsi="Times New Roman" w:cs="Times New Roman"/>
          <w:sz w:val="28"/>
          <w:szCs w:val="28"/>
        </w:rPr>
      </w:pPr>
      <w:r w:rsidRPr="008201DD">
        <w:rPr>
          <w:rFonts w:ascii="Times New Roman" w:hAnsi="Times New Roman" w:cs="Times New Roman"/>
          <w:sz w:val="28"/>
          <w:szCs w:val="28"/>
        </w:rPr>
        <w:t>LAB EXPERIMENT RECORD</w:t>
      </w:r>
      <w:r w:rsidRPr="008201DD">
        <w:rPr>
          <w:rFonts w:ascii="Times New Roman" w:hAnsi="Times New Roman" w:cs="Times New Roman"/>
          <w:sz w:val="28"/>
          <w:szCs w:val="28"/>
        </w:rPr>
        <w:br/>
      </w:r>
    </w:p>
    <w:p w14:paraId="39BA7012" w14:textId="591E09A6" w:rsidR="00D2249C" w:rsidRDefault="00D2249C" w:rsidP="00D2249C">
      <w:pPr>
        <w:jc w:val="center"/>
        <w:rPr>
          <w:rFonts w:ascii="Times New Roman" w:eastAsiaTheme="majorEastAsia" w:hAnsi="Times New Roman" w:cs="Times New Roman"/>
          <w:b/>
          <w:color w:val="17365D"/>
          <w:spacing w:val="5"/>
          <w:kern w:val="28"/>
          <w:sz w:val="28"/>
          <w:szCs w:val="28"/>
        </w:rPr>
      </w:pPr>
      <w:r w:rsidRPr="00CF7E7B">
        <w:rPr>
          <w:rFonts w:ascii="Times New Roman" w:eastAsiaTheme="majorEastAsia" w:hAnsi="Times New Roman" w:cs="Times New Roman"/>
          <w:b/>
          <w:color w:val="17365D"/>
          <w:spacing w:val="5"/>
          <w:kern w:val="28"/>
          <w:sz w:val="28"/>
          <w:szCs w:val="28"/>
        </w:rPr>
        <w:t xml:space="preserve">SET </w:t>
      </w:r>
      <w:r>
        <w:rPr>
          <w:rFonts w:ascii="Times New Roman" w:eastAsiaTheme="majorEastAsia" w:hAnsi="Times New Roman" w:cs="Times New Roman"/>
          <w:b/>
          <w:color w:val="17365D"/>
          <w:spacing w:val="5"/>
          <w:kern w:val="28"/>
          <w:sz w:val="28"/>
          <w:szCs w:val="28"/>
        </w:rPr>
        <w:t>1</w:t>
      </w:r>
      <w:r>
        <w:rPr>
          <w:rFonts w:ascii="Times New Roman" w:eastAsiaTheme="majorEastAsia" w:hAnsi="Times New Roman" w:cs="Times New Roman"/>
          <w:b/>
          <w:color w:val="17365D"/>
          <w:spacing w:val="5"/>
          <w:kern w:val="28"/>
          <w:sz w:val="28"/>
          <w:szCs w:val="28"/>
        </w:rPr>
        <w:t>7</w:t>
      </w:r>
    </w:p>
    <w:p w14:paraId="406A32DD" w14:textId="77777777" w:rsidR="00D2249C" w:rsidRPr="008201DD" w:rsidRDefault="00D2249C" w:rsidP="00D2249C">
      <w:pPr>
        <w:jc w:val="center"/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061"/>
        <w:gridCol w:w="5061"/>
      </w:tblGrid>
      <w:tr w:rsidR="00D2249C" w:rsidRPr="008201DD" w14:paraId="448367BE" w14:textId="77777777" w:rsidTr="00BE1837">
        <w:trPr>
          <w:jc w:val="center"/>
        </w:trPr>
        <w:tc>
          <w:tcPr>
            <w:tcW w:w="5061" w:type="dxa"/>
            <w:shd w:val="clear" w:color="auto" w:fill="EAF0F5"/>
            <w:vAlign w:val="center"/>
          </w:tcPr>
          <w:p w14:paraId="452E1756" w14:textId="77777777" w:rsidR="00D2249C" w:rsidRPr="008201DD" w:rsidRDefault="00D2249C" w:rsidP="00BE1837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201DD">
              <w:rPr>
                <w:rFonts w:ascii="Times New Roman" w:hAnsi="Times New Roman" w:cs="Times New Roman"/>
                <w:b/>
                <w:color w:val="17365D"/>
                <w:sz w:val="28"/>
                <w:szCs w:val="28"/>
              </w:rPr>
              <w:t>Department</w:t>
            </w:r>
          </w:p>
        </w:tc>
        <w:tc>
          <w:tcPr>
            <w:tcW w:w="5061" w:type="dxa"/>
            <w:shd w:val="clear" w:color="auto" w:fill="EAF0F5"/>
            <w:vAlign w:val="center"/>
          </w:tcPr>
          <w:p w14:paraId="144209EC" w14:textId="77777777" w:rsidR="00D2249C" w:rsidRPr="008201DD" w:rsidRDefault="00D2249C" w:rsidP="00BE1837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201DD">
              <w:rPr>
                <w:rFonts w:ascii="Times New Roman" w:hAnsi="Times New Roman" w:cs="Times New Roman"/>
                <w:sz w:val="28"/>
                <w:szCs w:val="28"/>
              </w:rPr>
              <w:t>Artificial Intelligence and Data Science</w:t>
            </w:r>
          </w:p>
        </w:tc>
      </w:tr>
      <w:tr w:rsidR="00D2249C" w:rsidRPr="008201DD" w14:paraId="625B6A1A" w14:textId="77777777" w:rsidTr="00BE1837">
        <w:trPr>
          <w:jc w:val="center"/>
        </w:trPr>
        <w:tc>
          <w:tcPr>
            <w:tcW w:w="5061" w:type="dxa"/>
            <w:vAlign w:val="center"/>
          </w:tcPr>
          <w:p w14:paraId="002FC908" w14:textId="77777777" w:rsidR="00D2249C" w:rsidRPr="008201DD" w:rsidRDefault="00D2249C" w:rsidP="00BE1837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201DD">
              <w:rPr>
                <w:rFonts w:ascii="Times New Roman" w:hAnsi="Times New Roman" w:cs="Times New Roman"/>
                <w:b/>
                <w:color w:val="17365D"/>
                <w:sz w:val="28"/>
                <w:szCs w:val="28"/>
              </w:rPr>
              <w:t>Course Code / Course Name</w:t>
            </w:r>
          </w:p>
        </w:tc>
        <w:tc>
          <w:tcPr>
            <w:tcW w:w="5061" w:type="dxa"/>
            <w:vAlign w:val="center"/>
          </w:tcPr>
          <w:p w14:paraId="443FE5B0" w14:textId="77777777" w:rsidR="00D2249C" w:rsidRPr="008201DD" w:rsidRDefault="00D2249C" w:rsidP="00BE1837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201DD">
              <w:rPr>
                <w:rFonts w:ascii="Times New Roman" w:hAnsi="Times New Roman" w:cs="Times New Roman"/>
                <w:sz w:val="28"/>
                <w:szCs w:val="28"/>
              </w:rPr>
              <w:t>DSA0601 / Data Handling and Visualization</w:t>
            </w:r>
          </w:p>
        </w:tc>
      </w:tr>
      <w:tr w:rsidR="00D2249C" w:rsidRPr="008201DD" w14:paraId="1A8762AC" w14:textId="77777777" w:rsidTr="00BE1837">
        <w:trPr>
          <w:jc w:val="center"/>
        </w:trPr>
        <w:tc>
          <w:tcPr>
            <w:tcW w:w="5061" w:type="dxa"/>
            <w:shd w:val="clear" w:color="auto" w:fill="EAF0F5"/>
            <w:vAlign w:val="center"/>
          </w:tcPr>
          <w:p w14:paraId="68025583" w14:textId="77777777" w:rsidR="00D2249C" w:rsidRPr="008201DD" w:rsidRDefault="00D2249C" w:rsidP="00BE1837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201DD">
              <w:rPr>
                <w:rFonts w:ascii="Times New Roman" w:hAnsi="Times New Roman" w:cs="Times New Roman"/>
                <w:b/>
                <w:color w:val="17365D"/>
                <w:sz w:val="28"/>
                <w:szCs w:val="28"/>
              </w:rPr>
              <w:t>Name / Register Number</w:t>
            </w:r>
          </w:p>
        </w:tc>
        <w:tc>
          <w:tcPr>
            <w:tcW w:w="5061" w:type="dxa"/>
            <w:shd w:val="clear" w:color="auto" w:fill="EAF0F5"/>
            <w:vAlign w:val="center"/>
          </w:tcPr>
          <w:p w14:paraId="3C977C46" w14:textId="77777777" w:rsidR="00D2249C" w:rsidRPr="008201DD" w:rsidRDefault="00D2249C" w:rsidP="00BE1837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201DD">
              <w:rPr>
                <w:rFonts w:ascii="Times New Roman" w:hAnsi="Times New Roman" w:cs="Times New Roman"/>
                <w:sz w:val="28"/>
                <w:szCs w:val="28"/>
              </w:rPr>
              <w:t>K.L DINESH ESHWAR / 192425027</w:t>
            </w:r>
          </w:p>
        </w:tc>
      </w:tr>
      <w:tr w:rsidR="00D2249C" w:rsidRPr="008201DD" w14:paraId="13DC9254" w14:textId="77777777" w:rsidTr="00BE1837">
        <w:trPr>
          <w:jc w:val="center"/>
        </w:trPr>
        <w:tc>
          <w:tcPr>
            <w:tcW w:w="5061" w:type="dxa"/>
            <w:vAlign w:val="center"/>
          </w:tcPr>
          <w:p w14:paraId="56E120C6" w14:textId="77777777" w:rsidR="00D2249C" w:rsidRPr="008201DD" w:rsidRDefault="00D2249C" w:rsidP="00BE1837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201DD">
              <w:rPr>
                <w:rFonts w:ascii="Times New Roman" w:hAnsi="Times New Roman" w:cs="Times New Roman"/>
                <w:b/>
                <w:color w:val="17365D"/>
                <w:sz w:val="28"/>
                <w:szCs w:val="28"/>
              </w:rPr>
              <w:t>Date / Day</w:t>
            </w:r>
          </w:p>
        </w:tc>
        <w:tc>
          <w:tcPr>
            <w:tcW w:w="5061" w:type="dxa"/>
            <w:vAlign w:val="center"/>
          </w:tcPr>
          <w:p w14:paraId="15B31FED" w14:textId="77777777" w:rsidR="00D2249C" w:rsidRPr="008201DD" w:rsidRDefault="00D2249C" w:rsidP="00BE1837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10/10/2026</w:t>
            </w:r>
          </w:p>
        </w:tc>
      </w:tr>
    </w:tbl>
    <w:p w14:paraId="6C103381" w14:textId="77777777" w:rsidR="00741B63" w:rsidRPr="00D2249C" w:rsidRDefault="00000000">
      <w:pPr>
        <w:pStyle w:val="Heading2"/>
        <w:rPr>
          <w:rFonts w:ascii="Times New Roman" w:hAnsi="Times New Roman" w:cs="Times New Roman"/>
          <w:sz w:val="28"/>
          <w:szCs w:val="28"/>
        </w:rPr>
      </w:pPr>
      <w:r w:rsidRPr="00D2249C">
        <w:rPr>
          <w:rFonts w:ascii="Times New Roman" w:hAnsi="Times New Roman" w:cs="Times New Roman"/>
          <w:sz w:val="28"/>
          <w:szCs w:val="28"/>
        </w:rPr>
        <w:t>Aim</w:t>
      </w:r>
    </w:p>
    <w:p w14:paraId="4494DE63" w14:textId="77777777" w:rsidR="00741B63" w:rsidRPr="00D2249C" w:rsidRDefault="00000000">
      <w:pPr>
        <w:rPr>
          <w:rFonts w:ascii="Times New Roman" w:hAnsi="Times New Roman" w:cs="Times New Roman"/>
          <w:sz w:val="28"/>
          <w:szCs w:val="28"/>
        </w:rPr>
      </w:pPr>
      <w:r w:rsidRPr="00D2249C">
        <w:rPr>
          <w:rFonts w:ascii="Times New Roman" w:hAnsi="Times New Roman" w:cs="Times New Roman"/>
          <w:sz w:val="28"/>
          <w:szCs w:val="28"/>
        </w:rPr>
        <w:t>To analyze employee performance analysis using the requested visualizations and dashboard views.</w:t>
      </w:r>
    </w:p>
    <w:p w14:paraId="1E2465FE" w14:textId="77777777" w:rsidR="00741B63" w:rsidRPr="00D2249C" w:rsidRDefault="00000000">
      <w:pPr>
        <w:pStyle w:val="Heading2"/>
        <w:rPr>
          <w:rFonts w:ascii="Times New Roman" w:hAnsi="Times New Roman" w:cs="Times New Roman"/>
          <w:sz w:val="28"/>
          <w:szCs w:val="28"/>
        </w:rPr>
      </w:pPr>
      <w:r w:rsidRPr="00D2249C">
        <w:rPr>
          <w:rFonts w:ascii="Times New Roman" w:hAnsi="Times New Roman" w:cs="Times New Roman"/>
          <w:sz w:val="28"/>
          <w:szCs w:val="28"/>
        </w:rPr>
        <w:t>Dataset</w:t>
      </w:r>
    </w:p>
    <w:p w14:paraId="75697592" w14:textId="77777777" w:rsidR="00741B63" w:rsidRPr="00D2249C" w:rsidRDefault="00000000">
      <w:pPr>
        <w:rPr>
          <w:rFonts w:ascii="Times New Roman" w:hAnsi="Times New Roman" w:cs="Times New Roman"/>
          <w:sz w:val="28"/>
          <w:szCs w:val="28"/>
        </w:rPr>
      </w:pPr>
      <w:r w:rsidRPr="00D2249C">
        <w:rPr>
          <w:rFonts w:ascii="Times New Roman" w:hAnsi="Times New Roman" w:cs="Times New Roman"/>
          <w:sz w:val="28"/>
          <w:szCs w:val="28"/>
        </w:rPr>
        <w:t>Employee Performance Analysis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31"/>
        <w:gridCol w:w="2531"/>
        <w:gridCol w:w="2531"/>
        <w:gridCol w:w="2580"/>
      </w:tblGrid>
      <w:tr w:rsidR="00741B63" w:rsidRPr="00D2249C" w14:paraId="3BEB3AEE" w14:textId="77777777">
        <w:trPr>
          <w:jc w:val="center"/>
        </w:trPr>
        <w:tc>
          <w:tcPr>
            <w:tcW w:w="2531" w:type="dxa"/>
            <w:shd w:val="clear" w:color="auto" w:fill="17365D"/>
            <w:vAlign w:val="center"/>
          </w:tcPr>
          <w:p w14:paraId="69D059FF" w14:textId="77777777" w:rsidR="00741B63" w:rsidRPr="00D2249C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D2249C">
              <w:rPr>
                <w:rFonts w:ascii="Times New Roman" w:hAnsi="Times New Roman" w:cs="Times New Roman"/>
                <w:b/>
                <w:color w:val="FFFFFF"/>
                <w:sz w:val="28"/>
                <w:szCs w:val="28"/>
              </w:rPr>
              <w:t>Employee_ID</w:t>
            </w:r>
          </w:p>
        </w:tc>
        <w:tc>
          <w:tcPr>
            <w:tcW w:w="2531" w:type="dxa"/>
            <w:shd w:val="clear" w:color="auto" w:fill="17365D"/>
            <w:vAlign w:val="center"/>
          </w:tcPr>
          <w:p w14:paraId="7919847E" w14:textId="77777777" w:rsidR="00741B63" w:rsidRPr="00D2249C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D2249C">
              <w:rPr>
                <w:rFonts w:ascii="Times New Roman" w:hAnsi="Times New Roman" w:cs="Times New Roman"/>
                <w:b/>
                <w:color w:val="FFFFFF"/>
                <w:sz w:val="28"/>
                <w:szCs w:val="28"/>
              </w:rPr>
              <w:t>Department</w:t>
            </w:r>
          </w:p>
        </w:tc>
        <w:tc>
          <w:tcPr>
            <w:tcW w:w="2531" w:type="dxa"/>
            <w:shd w:val="clear" w:color="auto" w:fill="17365D"/>
            <w:vAlign w:val="center"/>
          </w:tcPr>
          <w:p w14:paraId="62FCD573" w14:textId="77777777" w:rsidR="00741B63" w:rsidRPr="00D2249C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D2249C">
              <w:rPr>
                <w:rFonts w:ascii="Times New Roman" w:hAnsi="Times New Roman" w:cs="Times New Roman"/>
                <w:b/>
                <w:color w:val="FFFFFF"/>
                <w:sz w:val="28"/>
                <w:szCs w:val="28"/>
              </w:rPr>
              <w:t>Years_of_Service</w:t>
            </w:r>
          </w:p>
        </w:tc>
        <w:tc>
          <w:tcPr>
            <w:tcW w:w="2531" w:type="dxa"/>
            <w:shd w:val="clear" w:color="auto" w:fill="17365D"/>
            <w:vAlign w:val="center"/>
          </w:tcPr>
          <w:p w14:paraId="18958A66" w14:textId="77777777" w:rsidR="00741B63" w:rsidRPr="00D2249C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D2249C">
              <w:rPr>
                <w:rFonts w:ascii="Times New Roman" w:hAnsi="Times New Roman" w:cs="Times New Roman"/>
                <w:b/>
                <w:color w:val="FFFFFF"/>
                <w:sz w:val="28"/>
                <w:szCs w:val="28"/>
              </w:rPr>
              <w:t>Performance_Score</w:t>
            </w:r>
          </w:p>
        </w:tc>
      </w:tr>
      <w:tr w:rsidR="00741B63" w:rsidRPr="00D2249C" w14:paraId="78482673" w14:textId="77777777">
        <w:trPr>
          <w:jc w:val="center"/>
        </w:trPr>
        <w:tc>
          <w:tcPr>
            <w:tcW w:w="2531" w:type="dxa"/>
            <w:shd w:val="clear" w:color="auto" w:fill="F3F6F8"/>
            <w:vAlign w:val="center"/>
          </w:tcPr>
          <w:p w14:paraId="4A408810" w14:textId="77777777" w:rsidR="00741B63" w:rsidRPr="00D2249C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D2249C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2531" w:type="dxa"/>
            <w:shd w:val="clear" w:color="auto" w:fill="F3F6F8"/>
            <w:vAlign w:val="center"/>
          </w:tcPr>
          <w:p w14:paraId="28B0B238" w14:textId="77777777" w:rsidR="00741B63" w:rsidRPr="00D2249C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D2249C">
              <w:rPr>
                <w:rFonts w:ascii="Times New Roman" w:hAnsi="Times New Roman" w:cs="Times New Roman"/>
                <w:sz w:val="28"/>
                <w:szCs w:val="28"/>
              </w:rPr>
              <w:t>Sales</w:t>
            </w:r>
          </w:p>
        </w:tc>
        <w:tc>
          <w:tcPr>
            <w:tcW w:w="2531" w:type="dxa"/>
            <w:shd w:val="clear" w:color="auto" w:fill="F3F6F8"/>
            <w:vAlign w:val="center"/>
          </w:tcPr>
          <w:p w14:paraId="1DB1D11B" w14:textId="77777777" w:rsidR="00741B63" w:rsidRPr="00D2249C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D2249C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2531" w:type="dxa"/>
            <w:shd w:val="clear" w:color="auto" w:fill="F3F6F8"/>
            <w:vAlign w:val="center"/>
          </w:tcPr>
          <w:p w14:paraId="49AFCC94" w14:textId="77777777" w:rsidR="00741B63" w:rsidRPr="00D2249C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D2249C">
              <w:rPr>
                <w:rFonts w:ascii="Times New Roman" w:hAnsi="Times New Roman" w:cs="Times New Roman"/>
                <w:sz w:val="28"/>
                <w:szCs w:val="28"/>
              </w:rPr>
              <w:t>85</w:t>
            </w:r>
          </w:p>
        </w:tc>
      </w:tr>
      <w:tr w:rsidR="00741B63" w:rsidRPr="00D2249C" w14:paraId="0348061E" w14:textId="77777777">
        <w:trPr>
          <w:jc w:val="center"/>
        </w:trPr>
        <w:tc>
          <w:tcPr>
            <w:tcW w:w="2531" w:type="dxa"/>
            <w:vAlign w:val="center"/>
          </w:tcPr>
          <w:p w14:paraId="02F7FE12" w14:textId="77777777" w:rsidR="00741B63" w:rsidRPr="00D2249C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D2249C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2531" w:type="dxa"/>
            <w:vAlign w:val="center"/>
          </w:tcPr>
          <w:p w14:paraId="7EDAA86A" w14:textId="77777777" w:rsidR="00741B63" w:rsidRPr="00D2249C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D2249C">
              <w:rPr>
                <w:rFonts w:ascii="Times New Roman" w:hAnsi="Times New Roman" w:cs="Times New Roman"/>
                <w:sz w:val="28"/>
                <w:szCs w:val="28"/>
              </w:rPr>
              <w:t>HR</w:t>
            </w:r>
          </w:p>
        </w:tc>
        <w:tc>
          <w:tcPr>
            <w:tcW w:w="2531" w:type="dxa"/>
            <w:vAlign w:val="center"/>
          </w:tcPr>
          <w:p w14:paraId="257BED56" w14:textId="77777777" w:rsidR="00741B63" w:rsidRPr="00D2249C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D2249C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2531" w:type="dxa"/>
            <w:vAlign w:val="center"/>
          </w:tcPr>
          <w:p w14:paraId="1E4CCC58" w14:textId="77777777" w:rsidR="00741B63" w:rsidRPr="00D2249C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D2249C">
              <w:rPr>
                <w:rFonts w:ascii="Times New Roman" w:hAnsi="Times New Roman" w:cs="Times New Roman"/>
                <w:sz w:val="28"/>
                <w:szCs w:val="28"/>
              </w:rPr>
              <w:t>92</w:t>
            </w:r>
          </w:p>
        </w:tc>
      </w:tr>
      <w:tr w:rsidR="00741B63" w:rsidRPr="00D2249C" w14:paraId="305BD28B" w14:textId="77777777">
        <w:trPr>
          <w:jc w:val="center"/>
        </w:trPr>
        <w:tc>
          <w:tcPr>
            <w:tcW w:w="2531" w:type="dxa"/>
            <w:shd w:val="clear" w:color="auto" w:fill="F3F6F8"/>
            <w:vAlign w:val="center"/>
          </w:tcPr>
          <w:p w14:paraId="7D1F5E93" w14:textId="77777777" w:rsidR="00741B63" w:rsidRPr="00D2249C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D2249C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2531" w:type="dxa"/>
            <w:shd w:val="clear" w:color="auto" w:fill="F3F6F8"/>
            <w:vAlign w:val="center"/>
          </w:tcPr>
          <w:p w14:paraId="377C17A7" w14:textId="77777777" w:rsidR="00741B63" w:rsidRPr="00D2249C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D2249C">
              <w:rPr>
                <w:rFonts w:ascii="Times New Roman" w:hAnsi="Times New Roman" w:cs="Times New Roman"/>
                <w:sz w:val="28"/>
                <w:szCs w:val="28"/>
              </w:rPr>
              <w:t>Marketing</w:t>
            </w:r>
          </w:p>
        </w:tc>
        <w:tc>
          <w:tcPr>
            <w:tcW w:w="2531" w:type="dxa"/>
            <w:shd w:val="clear" w:color="auto" w:fill="F3F6F8"/>
            <w:vAlign w:val="center"/>
          </w:tcPr>
          <w:p w14:paraId="2EA441F4" w14:textId="77777777" w:rsidR="00741B63" w:rsidRPr="00D2249C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D2249C">
              <w:rPr>
                <w:rFonts w:ascii="Times New Roman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2531" w:type="dxa"/>
            <w:shd w:val="clear" w:color="auto" w:fill="F3F6F8"/>
            <w:vAlign w:val="center"/>
          </w:tcPr>
          <w:p w14:paraId="6E82F0C6" w14:textId="77777777" w:rsidR="00741B63" w:rsidRPr="00D2249C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D2249C">
              <w:rPr>
                <w:rFonts w:ascii="Times New Roman" w:hAnsi="Times New Roman" w:cs="Times New Roman"/>
                <w:sz w:val="28"/>
                <w:szCs w:val="28"/>
              </w:rPr>
              <w:t>78</w:t>
            </w:r>
          </w:p>
        </w:tc>
      </w:tr>
    </w:tbl>
    <w:p w14:paraId="63A56B6F" w14:textId="77777777" w:rsidR="00741B63" w:rsidRPr="00D2249C" w:rsidRDefault="00000000">
      <w:pPr>
        <w:rPr>
          <w:rFonts w:ascii="Times New Roman" w:hAnsi="Times New Roman" w:cs="Times New Roman"/>
          <w:sz w:val="28"/>
          <w:szCs w:val="28"/>
        </w:rPr>
      </w:pPr>
      <w:r w:rsidRPr="00D2249C">
        <w:rPr>
          <w:rFonts w:ascii="Times New Roman" w:hAnsi="Times New Roman" w:cs="Times New Roman"/>
          <w:sz w:val="28"/>
          <w:szCs w:val="28"/>
        </w:rPr>
        <w:br w:type="page"/>
      </w:r>
    </w:p>
    <w:p w14:paraId="5C176833" w14:textId="77777777" w:rsidR="00741B63" w:rsidRPr="00D2249C" w:rsidRDefault="00000000">
      <w:pPr>
        <w:pStyle w:val="Heading1"/>
        <w:rPr>
          <w:rFonts w:ascii="Times New Roman" w:hAnsi="Times New Roman" w:cs="Times New Roman"/>
          <w:sz w:val="28"/>
        </w:rPr>
      </w:pPr>
      <w:r w:rsidRPr="00D2249C">
        <w:rPr>
          <w:rFonts w:ascii="Times New Roman" w:hAnsi="Times New Roman" w:cs="Times New Roman"/>
          <w:sz w:val="28"/>
        </w:rPr>
        <w:lastRenderedPageBreak/>
        <w:t>R Data Setup</w:t>
      </w:r>
    </w:p>
    <w:p w14:paraId="0905556E" w14:textId="77777777" w:rsidR="00741B63" w:rsidRPr="00D2249C" w:rsidRDefault="00000000">
      <w:pPr>
        <w:spacing w:after="100"/>
        <w:rPr>
          <w:rFonts w:ascii="Times New Roman" w:hAnsi="Times New Roman" w:cs="Times New Roman"/>
          <w:sz w:val="28"/>
          <w:szCs w:val="28"/>
        </w:rPr>
      </w:pPr>
      <w:r w:rsidRPr="00D2249C">
        <w:rPr>
          <w:rFonts w:ascii="Times New Roman" w:hAnsi="Times New Roman" w:cs="Times New Roman"/>
          <w:sz w:val="28"/>
          <w:szCs w:val="28"/>
        </w:rPr>
        <w:t>Run this setup once before the R programs below. The dataset is defined inline so each record can be copied and run without a separate CSV file.</w:t>
      </w:r>
    </w:p>
    <w:p w14:paraId="2CAB1BD4" w14:textId="77777777" w:rsidR="00741B63" w:rsidRPr="00D2249C" w:rsidRDefault="00000000">
      <w:pPr>
        <w:spacing w:before="40" w:after="60"/>
        <w:rPr>
          <w:rFonts w:ascii="Times New Roman" w:hAnsi="Times New Roman" w:cs="Times New Roman"/>
          <w:sz w:val="28"/>
          <w:szCs w:val="28"/>
        </w:rPr>
      </w:pPr>
      <w:r w:rsidRPr="00D2249C">
        <w:rPr>
          <w:rFonts w:ascii="Times New Roman" w:hAnsi="Times New Roman" w:cs="Times New Roman"/>
          <w:b/>
          <w:color w:val="276B9A"/>
          <w:sz w:val="28"/>
          <w:szCs w:val="28"/>
        </w:rPr>
        <w:t>R data setup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23"/>
      </w:tblGrid>
      <w:tr w:rsidR="00741B63" w:rsidRPr="00D2249C" w14:paraId="20A60432" w14:textId="77777777">
        <w:trPr>
          <w:jc w:val="center"/>
        </w:trPr>
        <w:tc>
          <w:tcPr>
            <w:tcW w:w="10123" w:type="dxa"/>
            <w:shd w:val="clear" w:color="auto" w:fill="F2F4F6"/>
          </w:tcPr>
          <w:p w14:paraId="3B5756B4" w14:textId="77777777" w:rsidR="00741B63" w:rsidRPr="00D2249C" w:rsidRDefault="00000000">
            <w:pPr>
              <w:spacing w:before="60" w:after="60" w:line="240" w:lineRule="auto"/>
              <w:ind w:left="144" w:right="115"/>
              <w:rPr>
                <w:rFonts w:ascii="Times New Roman" w:hAnsi="Times New Roman" w:cs="Times New Roman"/>
                <w:sz w:val="28"/>
                <w:szCs w:val="28"/>
              </w:rPr>
            </w:pPr>
            <w:r w:rsidRPr="00D2249C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 xml:space="preserve">dat &lt;- </w:t>
            </w:r>
            <w:proofErr w:type="gramStart"/>
            <w:r w:rsidRPr="00D2249C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data.frame</w:t>
            </w:r>
            <w:proofErr w:type="gramEnd"/>
            <w:r w:rsidRPr="00D2249C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(</w:t>
            </w:r>
            <w:r w:rsidRPr="00D2249C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br/>
              <w:t xml:space="preserve">  Employee_ID = </w:t>
            </w:r>
            <w:proofErr w:type="gramStart"/>
            <w:r w:rsidRPr="00D2249C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c(</w:t>
            </w:r>
            <w:proofErr w:type="gramEnd"/>
            <w:r w:rsidRPr="00D2249C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1, 2, 3),</w:t>
            </w:r>
            <w:r w:rsidRPr="00D2249C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br/>
              <w:t xml:space="preserve">  Department = </w:t>
            </w:r>
            <w:proofErr w:type="gramStart"/>
            <w:r w:rsidRPr="00D2249C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c(</w:t>
            </w:r>
            <w:proofErr w:type="gramEnd"/>
            <w:r w:rsidRPr="00D2249C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"Sales", "HR", "Marketing"),</w:t>
            </w:r>
            <w:r w:rsidRPr="00D2249C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br/>
              <w:t xml:space="preserve">  Years_of_Service = </w:t>
            </w:r>
            <w:proofErr w:type="gramStart"/>
            <w:r w:rsidRPr="00D2249C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c(</w:t>
            </w:r>
            <w:proofErr w:type="gramEnd"/>
            <w:r w:rsidRPr="00D2249C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5, 3, 7),</w:t>
            </w:r>
            <w:r w:rsidRPr="00D2249C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br/>
              <w:t xml:space="preserve">  Performance_Score = </w:t>
            </w:r>
            <w:proofErr w:type="gramStart"/>
            <w:r w:rsidRPr="00D2249C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c(</w:t>
            </w:r>
            <w:proofErr w:type="gramEnd"/>
            <w:r w:rsidRPr="00D2249C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85, 92, 78)</w:t>
            </w:r>
            <w:r w:rsidRPr="00D2249C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br/>
              <w:t>)</w:t>
            </w:r>
          </w:p>
        </w:tc>
      </w:tr>
    </w:tbl>
    <w:p w14:paraId="1BFBAC9C" w14:textId="77777777" w:rsidR="00741B63" w:rsidRPr="00D2249C" w:rsidRDefault="00741B63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2119AA3A" w14:textId="77777777" w:rsidR="00741B63" w:rsidRPr="00D2249C" w:rsidRDefault="00000000">
      <w:pPr>
        <w:rPr>
          <w:rFonts w:ascii="Times New Roman" w:hAnsi="Times New Roman" w:cs="Times New Roman"/>
          <w:sz w:val="28"/>
          <w:szCs w:val="28"/>
        </w:rPr>
      </w:pPr>
      <w:r w:rsidRPr="00D2249C">
        <w:rPr>
          <w:rFonts w:ascii="Times New Roman" w:hAnsi="Times New Roman" w:cs="Times New Roman"/>
          <w:sz w:val="28"/>
          <w:szCs w:val="28"/>
        </w:rPr>
        <w:br w:type="page"/>
      </w:r>
    </w:p>
    <w:p w14:paraId="70A42678" w14:textId="77777777" w:rsidR="00741B63" w:rsidRPr="00D2249C" w:rsidRDefault="00000000">
      <w:pPr>
        <w:pStyle w:val="Heading1"/>
        <w:rPr>
          <w:rFonts w:ascii="Times New Roman" w:hAnsi="Times New Roman" w:cs="Times New Roman"/>
          <w:sz w:val="28"/>
        </w:rPr>
      </w:pPr>
      <w:r w:rsidRPr="00D2249C">
        <w:rPr>
          <w:rFonts w:ascii="Times New Roman" w:hAnsi="Times New Roman" w:cs="Times New Roman"/>
          <w:sz w:val="28"/>
        </w:rPr>
        <w:lastRenderedPageBreak/>
        <w:t>PROGRAM 1: Employee Performance Line Chart</w:t>
      </w:r>
    </w:p>
    <w:p w14:paraId="6464BAA9" w14:textId="77777777" w:rsidR="00741B63" w:rsidRPr="00D2249C" w:rsidRDefault="00000000">
      <w:pPr>
        <w:rPr>
          <w:rFonts w:ascii="Times New Roman" w:hAnsi="Times New Roman" w:cs="Times New Roman"/>
          <w:sz w:val="28"/>
          <w:szCs w:val="28"/>
        </w:rPr>
      </w:pPr>
      <w:r w:rsidRPr="00D2249C">
        <w:rPr>
          <w:rFonts w:ascii="Times New Roman" w:hAnsi="Times New Roman" w:cs="Times New Roman"/>
          <w:sz w:val="28"/>
          <w:szCs w:val="28"/>
        </w:rPr>
        <w:t>Plot employee performance scores in a labeled line chart. Use employee ID as the x-axis because dates are not supplied.</w:t>
      </w:r>
    </w:p>
    <w:p w14:paraId="0759C2FC" w14:textId="77777777" w:rsidR="00741B63" w:rsidRPr="00D2249C" w:rsidRDefault="00000000">
      <w:pPr>
        <w:spacing w:before="40" w:after="60"/>
        <w:rPr>
          <w:rFonts w:ascii="Times New Roman" w:hAnsi="Times New Roman" w:cs="Times New Roman"/>
          <w:sz w:val="28"/>
          <w:szCs w:val="28"/>
        </w:rPr>
      </w:pPr>
      <w:r w:rsidRPr="00D2249C">
        <w:rPr>
          <w:rFonts w:ascii="Times New Roman" w:hAnsi="Times New Roman" w:cs="Times New Roman"/>
          <w:b/>
          <w:color w:val="276B9A"/>
          <w:sz w:val="28"/>
          <w:szCs w:val="28"/>
        </w:rPr>
        <w:t>R code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23"/>
      </w:tblGrid>
      <w:tr w:rsidR="00741B63" w:rsidRPr="00D2249C" w14:paraId="40FFAD84" w14:textId="77777777">
        <w:trPr>
          <w:jc w:val="center"/>
        </w:trPr>
        <w:tc>
          <w:tcPr>
            <w:tcW w:w="10123" w:type="dxa"/>
            <w:shd w:val="clear" w:color="auto" w:fill="F2F4F6"/>
          </w:tcPr>
          <w:p w14:paraId="1999EC01" w14:textId="77777777" w:rsidR="00741B63" w:rsidRPr="00D2249C" w:rsidRDefault="00000000">
            <w:pPr>
              <w:spacing w:before="60" w:after="60" w:line="240" w:lineRule="auto"/>
              <w:ind w:left="144" w:right="115"/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 w:rsidRPr="00D2249C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plot(</w:t>
            </w:r>
            <w:proofErr w:type="gramEnd"/>
            <w:r w:rsidRPr="00D2249C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dat$Performance_Score, type="o", xaxt="n", xlab="Employee ID", ylab="Performance score", main="Performance Scores by Employee", col="#276B9A")</w:t>
            </w:r>
            <w:r w:rsidRPr="00D2249C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br/>
            </w:r>
            <w:proofErr w:type="gramStart"/>
            <w:r w:rsidRPr="00D2249C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axis(</w:t>
            </w:r>
            <w:proofErr w:type="gramEnd"/>
            <w:r w:rsidRPr="00D2249C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1, at=seq_len(nrow(dat)), labels=dat$Employee_ID)</w:t>
            </w:r>
          </w:p>
        </w:tc>
      </w:tr>
    </w:tbl>
    <w:p w14:paraId="2BB081E9" w14:textId="77777777" w:rsidR="00741B63" w:rsidRPr="00D2249C" w:rsidRDefault="00741B63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2D74A322" w14:textId="77777777" w:rsidR="00741B63" w:rsidRPr="00D2249C" w:rsidRDefault="00000000">
      <w:pPr>
        <w:spacing w:before="40" w:after="20"/>
        <w:jc w:val="center"/>
        <w:rPr>
          <w:rFonts w:ascii="Times New Roman" w:hAnsi="Times New Roman" w:cs="Times New Roman"/>
          <w:sz w:val="28"/>
          <w:szCs w:val="28"/>
        </w:rPr>
      </w:pPr>
      <w:r w:rsidRPr="00D2249C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C8EFD4B" wp14:editId="0497DFDF">
            <wp:extent cx="5806440" cy="3266122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et_17_program_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2661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A320DF" w14:textId="77777777" w:rsidR="00741B63" w:rsidRPr="00D2249C" w:rsidRDefault="00000000">
      <w:pPr>
        <w:spacing w:after="60"/>
        <w:jc w:val="center"/>
        <w:rPr>
          <w:rFonts w:ascii="Times New Roman" w:hAnsi="Times New Roman" w:cs="Times New Roman"/>
          <w:sz w:val="28"/>
          <w:szCs w:val="28"/>
        </w:rPr>
      </w:pPr>
      <w:r w:rsidRPr="00D2249C">
        <w:rPr>
          <w:rFonts w:ascii="Times New Roman" w:hAnsi="Times New Roman" w:cs="Times New Roman"/>
          <w:b/>
          <w:color w:val="5A6470"/>
          <w:sz w:val="28"/>
          <w:szCs w:val="28"/>
        </w:rPr>
        <w:t>Output 1: Employee Performance Line Chart</w:t>
      </w:r>
    </w:p>
    <w:p w14:paraId="0330FCD5" w14:textId="77777777" w:rsidR="00741B63" w:rsidRPr="00D2249C" w:rsidRDefault="00000000">
      <w:pPr>
        <w:keepLines/>
        <w:spacing w:after="40"/>
        <w:rPr>
          <w:rFonts w:ascii="Times New Roman" w:hAnsi="Times New Roman" w:cs="Times New Roman"/>
          <w:sz w:val="28"/>
          <w:szCs w:val="28"/>
        </w:rPr>
      </w:pPr>
      <w:r w:rsidRPr="00D2249C">
        <w:rPr>
          <w:rFonts w:ascii="Times New Roman" w:hAnsi="Times New Roman" w:cs="Times New Roman"/>
          <w:b/>
          <w:sz w:val="28"/>
          <w:szCs w:val="28"/>
        </w:rPr>
        <w:t xml:space="preserve">Observation: </w:t>
      </w:r>
      <w:r w:rsidRPr="00D2249C">
        <w:rPr>
          <w:rFonts w:ascii="Times New Roman" w:hAnsi="Times New Roman" w:cs="Times New Roman"/>
          <w:sz w:val="28"/>
          <w:szCs w:val="28"/>
        </w:rPr>
        <w:t>The scores are 85, 92, and 78 for Employees 1, 2, and 3; the highest is Employee 2.</w:t>
      </w:r>
    </w:p>
    <w:p w14:paraId="09602790" w14:textId="77777777" w:rsidR="00741B63" w:rsidRPr="00D2249C" w:rsidRDefault="00000000">
      <w:pPr>
        <w:rPr>
          <w:rFonts w:ascii="Times New Roman" w:hAnsi="Times New Roman" w:cs="Times New Roman"/>
          <w:sz w:val="28"/>
          <w:szCs w:val="28"/>
        </w:rPr>
      </w:pPr>
      <w:r w:rsidRPr="00D2249C">
        <w:rPr>
          <w:rFonts w:ascii="Times New Roman" w:hAnsi="Times New Roman" w:cs="Times New Roman"/>
          <w:sz w:val="28"/>
          <w:szCs w:val="28"/>
        </w:rPr>
        <w:br w:type="page"/>
      </w:r>
    </w:p>
    <w:p w14:paraId="48DA6AEC" w14:textId="77777777" w:rsidR="00741B63" w:rsidRPr="00D2249C" w:rsidRDefault="00000000">
      <w:pPr>
        <w:pStyle w:val="Heading1"/>
        <w:rPr>
          <w:rFonts w:ascii="Times New Roman" w:hAnsi="Times New Roman" w:cs="Times New Roman"/>
          <w:sz w:val="28"/>
        </w:rPr>
      </w:pPr>
      <w:r w:rsidRPr="00D2249C">
        <w:rPr>
          <w:rFonts w:ascii="Times New Roman" w:hAnsi="Times New Roman" w:cs="Times New Roman"/>
          <w:sz w:val="28"/>
        </w:rPr>
        <w:lastRenderedPageBreak/>
        <w:t>PROGRAM 2: Employees by Department</w:t>
      </w:r>
    </w:p>
    <w:p w14:paraId="7E44C5A0" w14:textId="77777777" w:rsidR="00741B63" w:rsidRPr="00D2249C" w:rsidRDefault="00000000">
      <w:pPr>
        <w:rPr>
          <w:rFonts w:ascii="Times New Roman" w:hAnsi="Times New Roman" w:cs="Times New Roman"/>
          <w:sz w:val="28"/>
          <w:szCs w:val="28"/>
        </w:rPr>
      </w:pPr>
      <w:r w:rsidRPr="00D2249C">
        <w:rPr>
          <w:rFonts w:ascii="Times New Roman" w:hAnsi="Times New Roman" w:cs="Times New Roman"/>
          <w:sz w:val="28"/>
          <w:szCs w:val="28"/>
        </w:rPr>
        <w:t>Show the distribution of employees across departments in a labeled bar chart.</w:t>
      </w:r>
    </w:p>
    <w:p w14:paraId="2F5E7D3E" w14:textId="77777777" w:rsidR="00741B63" w:rsidRPr="00D2249C" w:rsidRDefault="00000000">
      <w:pPr>
        <w:spacing w:before="40" w:after="60"/>
        <w:rPr>
          <w:rFonts w:ascii="Times New Roman" w:hAnsi="Times New Roman" w:cs="Times New Roman"/>
          <w:sz w:val="28"/>
          <w:szCs w:val="28"/>
        </w:rPr>
      </w:pPr>
      <w:r w:rsidRPr="00D2249C">
        <w:rPr>
          <w:rFonts w:ascii="Times New Roman" w:hAnsi="Times New Roman" w:cs="Times New Roman"/>
          <w:b/>
          <w:color w:val="276B9A"/>
          <w:sz w:val="28"/>
          <w:szCs w:val="28"/>
        </w:rPr>
        <w:t>R code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23"/>
      </w:tblGrid>
      <w:tr w:rsidR="00741B63" w:rsidRPr="00D2249C" w14:paraId="6FE61240" w14:textId="77777777">
        <w:trPr>
          <w:jc w:val="center"/>
        </w:trPr>
        <w:tc>
          <w:tcPr>
            <w:tcW w:w="10123" w:type="dxa"/>
            <w:shd w:val="clear" w:color="auto" w:fill="F2F4F6"/>
          </w:tcPr>
          <w:p w14:paraId="56F77F93" w14:textId="77777777" w:rsidR="00741B63" w:rsidRPr="00D2249C" w:rsidRDefault="00000000">
            <w:pPr>
              <w:spacing w:before="60" w:after="60" w:line="240" w:lineRule="auto"/>
              <w:ind w:left="144" w:right="115"/>
              <w:rPr>
                <w:rFonts w:ascii="Times New Roman" w:hAnsi="Times New Roman" w:cs="Times New Roman"/>
                <w:sz w:val="28"/>
                <w:szCs w:val="28"/>
              </w:rPr>
            </w:pPr>
            <w:r w:rsidRPr="00D2249C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counts &lt;- table(dat$Department)</w:t>
            </w:r>
            <w:r w:rsidRPr="00D2249C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br/>
            </w:r>
            <w:proofErr w:type="gramStart"/>
            <w:r w:rsidRPr="00D2249C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barplot(</w:t>
            </w:r>
            <w:proofErr w:type="gramEnd"/>
            <w:r w:rsidRPr="00D2249C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counts, col="skyblue3", xlab="Department", ylab="Count", main="Employees by Department")</w:t>
            </w:r>
          </w:p>
        </w:tc>
      </w:tr>
    </w:tbl>
    <w:p w14:paraId="68571802" w14:textId="77777777" w:rsidR="00741B63" w:rsidRPr="00D2249C" w:rsidRDefault="00741B63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7041012E" w14:textId="77777777" w:rsidR="00741B63" w:rsidRPr="00D2249C" w:rsidRDefault="00000000">
      <w:pPr>
        <w:spacing w:before="40" w:after="20"/>
        <w:jc w:val="center"/>
        <w:rPr>
          <w:rFonts w:ascii="Times New Roman" w:hAnsi="Times New Roman" w:cs="Times New Roman"/>
          <w:sz w:val="28"/>
          <w:szCs w:val="28"/>
        </w:rPr>
      </w:pPr>
      <w:r w:rsidRPr="00D2249C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1741546" wp14:editId="6D60FF29">
            <wp:extent cx="5806440" cy="3266122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et_17_program_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2661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D7369A" w14:textId="77777777" w:rsidR="00741B63" w:rsidRPr="00D2249C" w:rsidRDefault="00000000">
      <w:pPr>
        <w:spacing w:after="60"/>
        <w:jc w:val="center"/>
        <w:rPr>
          <w:rFonts w:ascii="Times New Roman" w:hAnsi="Times New Roman" w:cs="Times New Roman"/>
          <w:sz w:val="28"/>
          <w:szCs w:val="28"/>
        </w:rPr>
      </w:pPr>
      <w:r w:rsidRPr="00D2249C">
        <w:rPr>
          <w:rFonts w:ascii="Times New Roman" w:hAnsi="Times New Roman" w:cs="Times New Roman"/>
          <w:b/>
          <w:color w:val="5A6470"/>
          <w:sz w:val="28"/>
          <w:szCs w:val="28"/>
        </w:rPr>
        <w:t>Output 2: Employees by Department</w:t>
      </w:r>
    </w:p>
    <w:p w14:paraId="43567335" w14:textId="77777777" w:rsidR="00741B63" w:rsidRPr="00D2249C" w:rsidRDefault="00000000">
      <w:pPr>
        <w:keepLines/>
        <w:spacing w:after="40"/>
        <w:rPr>
          <w:rFonts w:ascii="Times New Roman" w:hAnsi="Times New Roman" w:cs="Times New Roman"/>
          <w:sz w:val="28"/>
          <w:szCs w:val="28"/>
        </w:rPr>
      </w:pPr>
      <w:r w:rsidRPr="00D2249C">
        <w:rPr>
          <w:rFonts w:ascii="Times New Roman" w:hAnsi="Times New Roman" w:cs="Times New Roman"/>
          <w:b/>
          <w:sz w:val="28"/>
          <w:szCs w:val="28"/>
        </w:rPr>
        <w:t xml:space="preserve">Observation: </w:t>
      </w:r>
      <w:r w:rsidRPr="00D2249C">
        <w:rPr>
          <w:rFonts w:ascii="Times New Roman" w:hAnsi="Times New Roman" w:cs="Times New Roman"/>
          <w:sz w:val="28"/>
          <w:szCs w:val="28"/>
        </w:rPr>
        <w:t>Each listed department has one employee.</w:t>
      </w:r>
    </w:p>
    <w:p w14:paraId="668E9A1C" w14:textId="77777777" w:rsidR="00741B63" w:rsidRPr="00D2249C" w:rsidRDefault="00000000">
      <w:pPr>
        <w:rPr>
          <w:rFonts w:ascii="Times New Roman" w:hAnsi="Times New Roman" w:cs="Times New Roman"/>
          <w:sz w:val="28"/>
          <w:szCs w:val="28"/>
        </w:rPr>
      </w:pPr>
      <w:r w:rsidRPr="00D2249C">
        <w:rPr>
          <w:rFonts w:ascii="Times New Roman" w:hAnsi="Times New Roman" w:cs="Times New Roman"/>
          <w:sz w:val="28"/>
          <w:szCs w:val="28"/>
        </w:rPr>
        <w:br w:type="page"/>
      </w:r>
    </w:p>
    <w:p w14:paraId="07BB068E" w14:textId="77777777" w:rsidR="00741B63" w:rsidRPr="00D2249C" w:rsidRDefault="00000000">
      <w:pPr>
        <w:pStyle w:val="Heading1"/>
        <w:rPr>
          <w:rFonts w:ascii="Times New Roman" w:hAnsi="Times New Roman" w:cs="Times New Roman"/>
          <w:sz w:val="28"/>
        </w:rPr>
      </w:pPr>
      <w:r w:rsidRPr="00D2249C">
        <w:rPr>
          <w:rFonts w:ascii="Times New Roman" w:hAnsi="Times New Roman" w:cs="Times New Roman"/>
          <w:sz w:val="28"/>
        </w:rPr>
        <w:lastRenderedPageBreak/>
        <w:t>PROGRAM 3: Employee Performance Table</w:t>
      </w:r>
    </w:p>
    <w:p w14:paraId="2CF73C05" w14:textId="77777777" w:rsidR="00741B63" w:rsidRPr="00D2249C" w:rsidRDefault="00000000">
      <w:pPr>
        <w:rPr>
          <w:rFonts w:ascii="Times New Roman" w:hAnsi="Times New Roman" w:cs="Times New Roman"/>
          <w:sz w:val="28"/>
          <w:szCs w:val="28"/>
        </w:rPr>
      </w:pPr>
      <w:r w:rsidRPr="00D2249C">
        <w:rPr>
          <w:rFonts w:ascii="Times New Roman" w:hAnsi="Times New Roman" w:cs="Times New Roman"/>
          <w:sz w:val="28"/>
          <w:szCs w:val="28"/>
        </w:rPr>
        <w:t>Display each employee's department, service, and score in a labeled table.</w:t>
      </w:r>
    </w:p>
    <w:p w14:paraId="23C65BC4" w14:textId="77777777" w:rsidR="00741B63" w:rsidRPr="00D2249C" w:rsidRDefault="00000000">
      <w:pPr>
        <w:spacing w:before="40" w:after="60"/>
        <w:rPr>
          <w:rFonts w:ascii="Times New Roman" w:hAnsi="Times New Roman" w:cs="Times New Roman"/>
          <w:sz w:val="28"/>
          <w:szCs w:val="28"/>
        </w:rPr>
      </w:pPr>
      <w:r w:rsidRPr="00D2249C">
        <w:rPr>
          <w:rFonts w:ascii="Times New Roman" w:hAnsi="Times New Roman" w:cs="Times New Roman"/>
          <w:b/>
          <w:color w:val="276B9A"/>
          <w:sz w:val="28"/>
          <w:szCs w:val="28"/>
        </w:rPr>
        <w:t>R code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23"/>
      </w:tblGrid>
      <w:tr w:rsidR="00741B63" w:rsidRPr="00D2249C" w14:paraId="29B0CC37" w14:textId="77777777">
        <w:trPr>
          <w:jc w:val="center"/>
        </w:trPr>
        <w:tc>
          <w:tcPr>
            <w:tcW w:w="10123" w:type="dxa"/>
            <w:shd w:val="clear" w:color="auto" w:fill="F2F4F6"/>
          </w:tcPr>
          <w:p w14:paraId="0BBB40C7" w14:textId="77777777" w:rsidR="00741B63" w:rsidRPr="00D2249C" w:rsidRDefault="00000000">
            <w:pPr>
              <w:spacing w:before="60" w:after="60" w:line="240" w:lineRule="auto"/>
              <w:ind w:left="144" w:right="115"/>
              <w:rPr>
                <w:rFonts w:ascii="Times New Roman" w:hAnsi="Times New Roman" w:cs="Times New Roman"/>
                <w:sz w:val="28"/>
                <w:szCs w:val="28"/>
              </w:rPr>
            </w:pPr>
            <w:r w:rsidRPr="00D2249C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print(dat)</w:t>
            </w:r>
          </w:p>
        </w:tc>
      </w:tr>
    </w:tbl>
    <w:p w14:paraId="7E971D1D" w14:textId="77777777" w:rsidR="00741B63" w:rsidRPr="00D2249C" w:rsidRDefault="00741B63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0644D827" w14:textId="77777777" w:rsidR="00741B63" w:rsidRPr="00D2249C" w:rsidRDefault="00000000">
      <w:pPr>
        <w:spacing w:before="40" w:after="20"/>
        <w:jc w:val="center"/>
        <w:rPr>
          <w:rFonts w:ascii="Times New Roman" w:hAnsi="Times New Roman" w:cs="Times New Roman"/>
          <w:sz w:val="28"/>
          <w:szCs w:val="28"/>
        </w:rPr>
      </w:pPr>
      <w:r w:rsidRPr="00D2249C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D29B4D7" wp14:editId="040B7A25">
            <wp:extent cx="5806440" cy="3266122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et_17_program_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2661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24F1F7" w14:textId="77777777" w:rsidR="00741B63" w:rsidRPr="00D2249C" w:rsidRDefault="00000000">
      <w:pPr>
        <w:spacing w:after="60"/>
        <w:jc w:val="center"/>
        <w:rPr>
          <w:rFonts w:ascii="Times New Roman" w:hAnsi="Times New Roman" w:cs="Times New Roman"/>
          <w:sz w:val="28"/>
          <w:szCs w:val="28"/>
        </w:rPr>
      </w:pPr>
      <w:r w:rsidRPr="00D2249C">
        <w:rPr>
          <w:rFonts w:ascii="Times New Roman" w:hAnsi="Times New Roman" w:cs="Times New Roman"/>
          <w:b/>
          <w:color w:val="5A6470"/>
          <w:sz w:val="28"/>
          <w:szCs w:val="28"/>
        </w:rPr>
        <w:t>Output 3: Employee Performance Table</w:t>
      </w:r>
    </w:p>
    <w:p w14:paraId="16634123" w14:textId="77777777" w:rsidR="00741B63" w:rsidRPr="00D2249C" w:rsidRDefault="00000000">
      <w:pPr>
        <w:keepLines/>
        <w:spacing w:after="40"/>
        <w:rPr>
          <w:rFonts w:ascii="Times New Roman" w:hAnsi="Times New Roman" w:cs="Times New Roman"/>
          <w:sz w:val="28"/>
          <w:szCs w:val="28"/>
        </w:rPr>
      </w:pPr>
      <w:r w:rsidRPr="00D2249C">
        <w:rPr>
          <w:rFonts w:ascii="Times New Roman" w:hAnsi="Times New Roman" w:cs="Times New Roman"/>
          <w:b/>
          <w:sz w:val="28"/>
          <w:szCs w:val="28"/>
        </w:rPr>
        <w:t xml:space="preserve">Observation: </w:t>
      </w:r>
      <w:r w:rsidRPr="00D2249C">
        <w:rPr>
          <w:rFonts w:ascii="Times New Roman" w:hAnsi="Times New Roman" w:cs="Times New Roman"/>
          <w:sz w:val="28"/>
          <w:szCs w:val="28"/>
        </w:rPr>
        <w:t>The table shows the three supplied employee records.</w:t>
      </w:r>
    </w:p>
    <w:p w14:paraId="78C69C3A" w14:textId="77777777" w:rsidR="00741B63" w:rsidRPr="00D2249C" w:rsidRDefault="00000000">
      <w:pPr>
        <w:rPr>
          <w:rFonts w:ascii="Times New Roman" w:hAnsi="Times New Roman" w:cs="Times New Roman"/>
          <w:sz w:val="28"/>
          <w:szCs w:val="28"/>
        </w:rPr>
      </w:pPr>
      <w:r w:rsidRPr="00D2249C">
        <w:rPr>
          <w:rFonts w:ascii="Times New Roman" w:hAnsi="Times New Roman" w:cs="Times New Roman"/>
          <w:sz w:val="28"/>
          <w:szCs w:val="28"/>
        </w:rPr>
        <w:br w:type="page"/>
      </w:r>
    </w:p>
    <w:p w14:paraId="766445F8" w14:textId="77777777" w:rsidR="00741B63" w:rsidRPr="00D2249C" w:rsidRDefault="00000000">
      <w:pPr>
        <w:pStyle w:val="Heading1"/>
        <w:rPr>
          <w:rFonts w:ascii="Times New Roman" w:hAnsi="Times New Roman" w:cs="Times New Roman"/>
          <w:sz w:val="28"/>
        </w:rPr>
      </w:pPr>
      <w:r w:rsidRPr="00D2249C">
        <w:rPr>
          <w:rFonts w:ascii="Times New Roman" w:hAnsi="Times New Roman" w:cs="Times New Roman"/>
          <w:sz w:val="28"/>
        </w:rPr>
        <w:lastRenderedPageBreak/>
        <w:t>PROGRAM 4: Employee Performance Dashboard</w:t>
      </w:r>
    </w:p>
    <w:p w14:paraId="7FDD2051" w14:textId="77777777" w:rsidR="00741B63" w:rsidRPr="00D2249C" w:rsidRDefault="00000000">
      <w:pPr>
        <w:rPr>
          <w:rFonts w:ascii="Times New Roman" w:hAnsi="Times New Roman" w:cs="Times New Roman"/>
          <w:sz w:val="28"/>
          <w:szCs w:val="28"/>
        </w:rPr>
      </w:pPr>
      <w:r w:rsidRPr="00D2249C">
        <w:rPr>
          <w:rFonts w:ascii="Times New Roman" w:hAnsi="Times New Roman" w:cs="Times New Roman"/>
          <w:sz w:val="28"/>
          <w:szCs w:val="28"/>
        </w:rPr>
        <w:t>Build an interactive Tableau dashboard combining performance, department counts, and employee details.</w:t>
      </w:r>
    </w:p>
    <w:p w14:paraId="612DD2E9" w14:textId="77777777" w:rsidR="00741B63" w:rsidRPr="00D2249C" w:rsidRDefault="00000000">
      <w:pPr>
        <w:spacing w:before="40" w:after="60"/>
        <w:rPr>
          <w:rFonts w:ascii="Times New Roman" w:hAnsi="Times New Roman" w:cs="Times New Roman"/>
          <w:sz w:val="28"/>
          <w:szCs w:val="28"/>
        </w:rPr>
      </w:pPr>
      <w:r w:rsidRPr="00D2249C">
        <w:rPr>
          <w:rFonts w:ascii="Times New Roman" w:hAnsi="Times New Roman" w:cs="Times New Roman"/>
          <w:b/>
          <w:color w:val="276B9A"/>
          <w:sz w:val="28"/>
          <w:szCs w:val="28"/>
        </w:rPr>
        <w:t>Tableau build steps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23"/>
      </w:tblGrid>
      <w:tr w:rsidR="00741B63" w:rsidRPr="00D2249C" w14:paraId="666F44D9" w14:textId="77777777">
        <w:trPr>
          <w:jc w:val="center"/>
        </w:trPr>
        <w:tc>
          <w:tcPr>
            <w:tcW w:w="10123" w:type="dxa"/>
            <w:shd w:val="clear" w:color="auto" w:fill="F2F4F6"/>
          </w:tcPr>
          <w:p w14:paraId="36012EDA" w14:textId="77777777" w:rsidR="00741B63" w:rsidRPr="00D2249C" w:rsidRDefault="00000000">
            <w:pPr>
              <w:spacing w:before="60" w:after="60" w:line="240" w:lineRule="auto"/>
              <w:ind w:left="144" w:right="115"/>
              <w:rPr>
                <w:rFonts w:ascii="Times New Roman" w:hAnsi="Times New Roman" w:cs="Times New Roman"/>
                <w:sz w:val="28"/>
                <w:szCs w:val="28"/>
              </w:rPr>
            </w:pPr>
            <w:r w:rsidRPr="00D2249C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 xml:space="preserve">Tableau dashboard </w:t>
            </w:r>
            <w:proofErr w:type="gramStart"/>
            <w:r w:rsidRPr="00D2249C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build</w:t>
            </w:r>
            <w:proofErr w:type="gramEnd"/>
            <w:r w:rsidRPr="00D2249C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br/>
              <w:t>1. Connect to the employee performance table.</w:t>
            </w:r>
            <w:r w:rsidRPr="00D2249C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br/>
              <w:t>2. Build the score-by-employee line chart and department count bar chart.</w:t>
            </w:r>
            <w:r w:rsidRPr="00D2249C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br/>
              <w:t>3. Add a text table with employee attributes.</w:t>
            </w:r>
            <w:r w:rsidRPr="00D2249C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br/>
              <w:t>4. Place the sheets on a dashboard and expose Department as a filter.</w:t>
            </w:r>
          </w:p>
        </w:tc>
      </w:tr>
    </w:tbl>
    <w:p w14:paraId="55B12900" w14:textId="77777777" w:rsidR="00741B63" w:rsidRPr="00D2249C" w:rsidRDefault="00741B63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087EBB9F" w14:textId="77777777" w:rsidR="00741B63" w:rsidRPr="00D2249C" w:rsidRDefault="00000000">
      <w:pPr>
        <w:spacing w:before="40" w:after="20"/>
        <w:jc w:val="center"/>
        <w:rPr>
          <w:rFonts w:ascii="Times New Roman" w:hAnsi="Times New Roman" w:cs="Times New Roman"/>
          <w:sz w:val="28"/>
          <w:szCs w:val="28"/>
        </w:rPr>
      </w:pPr>
      <w:r w:rsidRPr="00D2249C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7598F58" wp14:editId="51DCFBC2">
            <wp:extent cx="5806440" cy="3266122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et_17_program_4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2661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F07558" w14:textId="77777777" w:rsidR="00741B63" w:rsidRPr="00D2249C" w:rsidRDefault="00000000">
      <w:pPr>
        <w:spacing w:after="60"/>
        <w:jc w:val="center"/>
        <w:rPr>
          <w:rFonts w:ascii="Times New Roman" w:hAnsi="Times New Roman" w:cs="Times New Roman"/>
          <w:sz w:val="28"/>
          <w:szCs w:val="28"/>
        </w:rPr>
      </w:pPr>
      <w:r w:rsidRPr="00D2249C">
        <w:rPr>
          <w:rFonts w:ascii="Times New Roman" w:hAnsi="Times New Roman" w:cs="Times New Roman"/>
          <w:b/>
          <w:color w:val="5A6470"/>
          <w:sz w:val="28"/>
          <w:szCs w:val="28"/>
        </w:rPr>
        <w:t>Output 4: Employee Performance Dashboard</w:t>
      </w:r>
    </w:p>
    <w:p w14:paraId="23D25563" w14:textId="77777777" w:rsidR="00741B63" w:rsidRPr="00D2249C" w:rsidRDefault="00000000">
      <w:pPr>
        <w:keepLines/>
        <w:spacing w:after="40"/>
        <w:rPr>
          <w:rFonts w:ascii="Times New Roman" w:hAnsi="Times New Roman" w:cs="Times New Roman"/>
          <w:sz w:val="28"/>
          <w:szCs w:val="28"/>
        </w:rPr>
      </w:pPr>
      <w:r w:rsidRPr="00D2249C">
        <w:rPr>
          <w:rFonts w:ascii="Times New Roman" w:hAnsi="Times New Roman" w:cs="Times New Roman"/>
          <w:b/>
          <w:sz w:val="28"/>
          <w:szCs w:val="28"/>
        </w:rPr>
        <w:t xml:space="preserve">Observation: </w:t>
      </w:r>
      <w:r w:rsidRPr="00D2249C">
        <w:rPr>
          <w:rFonts w:ascii="Times New Roman" w:hAnsi="Times New Roman" w:cs="Times New Roman"/>
          <w:sz w:val="28"/>
          <w:szCs w:val="28"/>
        </w:rPr>
        <w:t>The static preview combines all three views. A Department filter can coordinate the charts and table.</w:t>
      </w:r>
    </w:p>
    <w:p w14:paraId="57227515" w14:textId="77777777" w:rsidR="00741B63" w:rsidRPr="00D2249C" w:rsidRDefault="00000000">
      <w:pPr>
        <w:rPr>
          <w:rFonts w:ascii="Times New Roman" w:hAnsi="Times New Roman" w:cs="Times New Roman"/>
          <w:sz w:val="28"/>
          <w:szCs w:val="28"/>
        </w:rPr>
      </w:pPr>
      <w:r w:rsidRPr="00D2249C">
        <w:rPr>
          <w:rFonts w:ascii="Times New Roman" w:hAnsi="Times New Roman" w:cs="Times New Roman"/>
          <w:sz w:val="28"/>
          <w:szCs w:val="28"/>
        </w:rPr>
        <w:br w:type="page"/>
      </w:r>
    </w:p>
    <w:p w14:paraId="5FF27BDC" w14:textId="77777777" w:rsidR="00741B63" w:rsidRPr="00D2249C" w:rsidRDefault="00000000">
      <w:pPr>
        <w:pStyle w:val="Heading2"/>
        <w:rPr>
          <w:rFonts w:ascii="Times New Roman" w:hAnsi="Times New Roman" w:cs="Times New Roman"/>
          <w:sz w:val="28"/>
          <w:szCs w:val="28"/>
        </w:rPr>
      </w:pPr>
      <w:r w:rsidRPr="00D2249C">
        <w:rPr>
          <w:rFonts w:ascii="Times New Roman" w:hAnsi="Times New Roman" w:cs="Times New Roman"/>
          <w:sz w:val="28"/>
          <w:szCs w:val="28"/>
        </w:rPr>
        <w:lastRenderedPageBreak/>
        <w:t>Procedure</w:t>
      </w:r>
    </w:p>
    <w:p w14:paraId="7486852E" w14:textId="77777777" w:rsidR="00741B63" w:rsidRPr="00D2249C" w:rsidRDefault="00000000">
      <w:pPr>
        <w:rPr>
          <w:rFonts w:ascii="Times New Roman" w:hAnsi="Times New Roman" w:cs="Times New Roman"/>
          <w:sz w:val="28"/>
          <w:szCs w:val="28"/>
        </w:rPr>
      </w:pPr>
      <w:r w:rsidRPr="00D2249C">
        <w:rPr>
          <w:rFonts w:ascii="Times New Roman" w:hAnsi="Times New Roman" w:cs="Times New Roman"/>
          <w:sz w:val="28"/>
          <w:szCs w:val="28"/>
        </w:rPr>
        <w:t>1. Review the dataset table and confirm any illustrative fields noted in the record.</w:t>
      </w:r>
    </w:p>
    <w:p w14:paraId="67B022E1" w14:textId="77777777" w:rsidR="00741B63" w:rsidRPr="00D2249C" w:rsidRDefault="00000000">
      <w:pPr>
        <w:rPr>
          <w:rFonts w:ascii="Times New Roman" w:hAnsi="Times New Roman" w:cs="Times New Roman"/>
          <w:sz w:val="28"/>
          <w:szCs w:val="28"/>
        </w:rPr>
      </w:pPr>
      <w:r w:rsidRPr="00D2249C">
        <w:rPr>
          <w:rFonts w:ascii="Times New Roman" w:hAnsi="Times New Roman" w:cs="Times New Roman"/>
          <w:sz w:val="28"/>
          <w:szCs w:val="28"/>
        </w:rPr>
        <w:t>2. Run the R setup block once, then run the requested program code.</w:t>
      </w:r>
    </w:p>
    <w:p w14:paraId="6B37049A" w14:textId="77777777" w:rsidR="00741B63" w:rsidRPr="00D2249C" w:rsidRDefault="00000000">
      <w:pPr>
        <w:rPr>
          <w:rFonts w:ascii="Times New Roman" w:hAnsi="Times New Roman" w:cs="Times New Roman"/>
          <w:sz w:val="28"/>
          <w:szCs w:val="28"/>
        </w:rPr>
      </w:pPr>
      <w:r w:rsidRPr="00D2249C">
        <w:rPr>
          <w:rFonts w:ascii="Times New Roman" w:hAnsi="Times New Roman" w:cs="Times New Roman"/>
          <w:sz w:val="28"/>
          <w:szCs w:val="28"/>
        </w:rPr>
        <w:t>3. Compare the output screenshot with the observation and replace illustrative values when actual data is available.</w:t>
      </w:r>
    </w:p>
    <w:p w14:paraId="38B8733E" w14:textId="77777777" w:rsidR="00741B63" w:rsidRPr="00D2249C" w:rsidRDefault="00000000">
      <w:pPr>
        <w:rPr>
          <w:rFonts w:ascii="Times New Roman" w:hAnsi="Times New Roman" w:cs="Times New Roman"/>
          <w:sz w:val="28"/>
          <w:szCs w:val="28"/>
        </w:rPr>
      </w:pPr>
      <w:r w:rsidRPr="00D2249C">
        <w:rPr>
          <w:rFonts w:ascii="Times New Roman" w:hAnsi="Times New Roman" w:cs="Times New Roman"/>
          <w:sz w:val="28"/>
          <w:szCs w:val="28"/>
        </w:rPr>
        <w:t>4. For Tableau tasks, connect to the displayed data and follow the dashboard build steps.</w:t>
      </w:r>
    </w:p>
    <w:p w14:paraId="1729EF90" w14:textId="77777777" w:rsidR="00741B63" w:rsidRPr="00D2249C" w:rsidRDefault="00000000">
      <w:pPr>
        <w:pStyle w:val="Heading2"/>
        <w:rPr>
          <w:rFonts w:ascii="Times New Roman" w:hAnsi="Times New Roman" w:cs="Times New Roman"/>
          <w:sz w:val="28"/>
          <w:szCs w:val="28"/>
        </w:rPr>
      </w:pPr>
      <w:r w:rsidRPr="00D2249C">
        <w:rPr>
          <w:rFonts w:ascii="Times New Roman" w:hAnsi="Times New Roman" w:cs="Times New Roman"/>
          <w:sz w:val="28"/>
          <w:szCs w:val="28"/>
        </w:rPr>
        <w:t>Result</w:t>
      </w:r>
    </w:p>
    <w:p w14:paraId="3ED81937" w14:textId="77777777" w:rsidR="00741B63" w:rsidRPr="00D2249C" w:rsidRDefault="00000000">
      <w:pPr>
        <w:rPr>
          <w:rFonts w:ascii="Times New Roman" w:hAnsi="Times New Roman" w:cs="Times New Roman"/>
          <w:sz w:val="28"/>
          <w:szCs w:val="28"/>
        </w:rPr>
      </w:pPr>
      <w:r w:rsidRPr="00D2249C">
        <w:rPr>
          <w:rFonts w:ascii="Times New Roman" w:hAnsi="Times New Roman" w:cs="Times New Roman"/>
          <w:sz w:val="28"/>
          <w:szCs w:val="28"/>
        </w:rPr>
        <w:t>The requested charts and dashboard views for Set 17 were prepared from the displayed dataset. Outputs include labels, short observations, and code or dashboard construction steps.</w:t>
      </w:r>
    </w:p>
    <w:p w14:paraId="034C2BC6" w14:textId="77777777" w:rsidR="00741B63" w:rsidRPr="00D2249C" w:rsidRDefault="00000000">
      <w:pPr>
        <w:pStyle w:val="Heading2"/>
        <w:rPr>
          <w:rFonts w:ascii="Times New Roman" w:hAnsi="Times New Roman" w:cs="Times New Roman"/>
          <w:sz w:val="28"/>
          <w:szCs w:val="28"/>
        </w:rPr>
      </w:pPr>
      <w:r w:rsidRPr="00D2249C">
        <w:rPr>
          <w:rFonts w:ascii="Times New Roman" w:hAnsi="Times New Roman" w:cs="Times New Roman"/>
          <w:sz w:val="28"/>
          <w:szCs w:val="28"/>
        </w:rPr>
        <w:t>Key Functions Used</w:t>
      </w:r>
    </w:p>
    <w:p w14:paraId="1C3807C6" w14:textId="77777777" w:rsidR="00741B63" w:rsidRPr="00D2249C" w:rsidRDefault="00000000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D2249C">
        <w:rPr>
          <w:rFonts w:ascii="Times New Roman" w:hAnsi="Times New Roman" w:cs="Times New Roman"/>
          <w:sz w:val="28"/>
          <w:szCs w:val="28"/>
        </w:rPr>
        <w:t>plot(</w:t>
      </w:r>
      <w:proofErr w:type="gramEnd"/>
      <w:r w:rsidRPr="00D2249C">
        <w:rPr>
          <w:rFonts w:ascii="Times New Roman" w:hAnsi="Times New Roman" w:cs="Times New Roman"/>
          <w:sz w:val="28"/>
          <w:szCs w:val="28"/>
        </w:rPr>
        <w:t xml:space="preserve">), </w:t>
      </w:r>
      <w:proofErr w:type="gramStart"/>
      <w:r w:rsidRPr="00D2249C">
        <w:rPr>
          <w:rFonts w:ascii="Times New Roman" w:hAnsi="Times New Roman" w:cs="Times New Roman"/>
          <w:sz w:val="28"/>
          <w:szCs w:val="28"/>
        </w:rPr>
        <w:t>barplot(</w:t>
      </w:r>
      <w:proofErr w:type="gramEnd"/>
      <w:r w:rsidRPr="00D2249C">
        <w:rPr>
          <w:rFonts w:ascii="Times New Roman" w:hAnsi="Times New Roman" w:cs="Times New Roman"/>
          <w:sz w:val="28"/>
          <w:szCs w:val="28"/>
        </w:rPr>
        <w:t xml:space="preserve">), </w:t>
      </w:r>
      <w:proofErr w:type="gramStart"/>
      <w:r w:rsidRPr="00D2249C">
        <w:rPr>
          <w:rFonts w:ascii="Times New Roman" w:hAnsi="Times New Roman" w:cs="Times New Roman"/>
          <w:sz w:val="28"/>
          <w:szCs w:val="28"/>
        </w:rPr>
        <w:t>hist(</w:t>
      </w:r>
      <w:proofErr w:type="gramEnd"/>
      <w:r w:rsidRPr="00D2249C">
        <w:rPr>
          <w:rFonts w:ascii="Times New Roman" w:hAnsi="Times New Roman" w:cs="Times New Roman"/>
          <w:sz w:val="28"/>
          <w:szCs w:val="28"/>
        </w:rPr>
        <w:t xml:space="preserve">), </w:t>
      </w:r>
      <w:proofErr w:type="gramStart"/>
      <w:r w:rsidRPr="00D2249C">
        <w:rPr>
          <w:rFonts w:ascii="Times New Roman" w:hAnsi="Times New Roman" w:cs="Times New Roman"/>
          <w:sz w:val="28"/>
          <w:szCs w:val="28"/>
        </w:rPr>
        <w:t>boxplot(</w:t>
      </w:r>
      <w:proofErr w:type="gramEnd"/>
      <w:r w:rsidRPr="00D2249C">
        <w:rPr>
          <w:rFonts w:ascii="Times New Roman" w:hAnsi="Times New Roman" w:cs="Times New Roman"/>
          <w:sz w:val="28"/>
          <w:szCs w:val="28"/>
        </w:rPr>
        <w:t xml:space="preserve">), </w:t>
      </w:r>
      <w:proofErr w:type="gramStart"/>
      <w:r w:rsidRPr="00D2249C">
        <w:rPr>
          <w:rFonts w:ascii="Times New Roman" w:hAnsi="Times New Roman" w:cs="Times New Roman"/>
          <w:sz w:val="28"/>
          <w:szCs w:val="28"/>
        </w:rPr>
        <w:t>table(</w:t>
      </w:r>
      <w:proofErr w:type="gramEnd"/>
      <w:r w:rsidRPr="00D2249C">
        <w:rPr>
          <w:rFonts w:ascii="Times New Roman" w:hAnsi="Times New Roman" w:cs="Times New Roman"/>
          <w:sz w:val="28"/>
          <w:szCs w:val="28"/>
        </w:rPr>
        <w:t>).</w:t>
      </w:r>
    </w:p>
    <w:sectPr w:rsidR="00741B63" w:rsidRPr="00D2249C" w:rsidSect="00034616">
      <w:footerReference w:type="default" r:id="rId13"/>
      <w:pgSz w:w="11909" w:h="16834"/>
      <w:pgMar w:top="835" w:right="893" w:bottom="792" w:left="893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980547" w14:textId="77777777" w:rsidR="00CC7A37" w:rsidRDefault="00CC7A37">
      <w:pPr>
        <w:spacing w:after="0" w:line="240" w:lineRule="auto"/>
      </w:pPr>
      <w:r>
        <w:separator/>
      </w:r>
    </w:p>
  </w:endnote>
  <w:endnote w:type="continuationSeparator" w:id="0">
    <w:p w14:paraId="65821772" w14:textId="77777777" w:rsidR="00CC7A37" w:rsidRDefault="00CC7A3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5FB513" w14:textId="392724FB" w:rsidR="00741B63" w:rsidRDefault="00741B63">
    <w:pPr>
      <w:pStyle w:val="Footer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35E771" w14:textId="77777777" w:rsidR="00CC7A37" w:rsidRDefault="00CC7A37">
      <w:pPr>
        <w:spacing w:after="0" w:line="240" w:lineRule="auto"/>
      </w:pPr>
      <w:r>
        <w:separator/>
      </w:r>
    </w:p>
  </w:footnote>
  <w:footnote w:type="continuationSeparator" w:id="0">
    <w:p w14:paraId="7C207177" w14:textId="77777777" w:rsidR="00CC7A37" w:rsidRDefault="00CC7A3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72792794">
    <w:abstractNumId w:val="8"/>
  </w:num>
  <w:num w:numId="2" w16cid:durableId="1783258831">
    <w:abstractNumId w:val="6"/>
  </w:num>
  <w:num w:numId="3" w16cid:durableId="1024793820">
    <w:abstractNumId w:val="5"/>
  </w:num>
  <w:num w:numId="4" w16cid:durableId="1202788552">
    <w:abstractNumId w:val="4"/>
  </w:num>
  <w:num w:numId="5" w16cid:durableId="812990357">
    <w:abstractNumId w:val="7"/>
  </w:num>
  <w:num w:numId="6" w16cid:durableId="1922253296">
    <w:abstractNumId w:val="3"/>
  </w:num>
  <w:num w:numId="7" w16cid:durableId="250043194">
    <w:abstractNumId w:val="2"/>
  </w:num>
  <w:num w:numId="8" w16cid:durableId="1754934117">
    <w:abstractNumId w:val="1"/>
  </w:num>
  <w:num w:numId="9" w16cid:durableId="20058157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741B63"/>
    <w:rsid w:val="00AA1D8D"/>
    <w:rsid w:val="00AF79D7"/>
    <w:rsid w:val="00B47730"/>
    <w:rsid w:val="00CB0664"/>
    <w:rsid w:val="00CC7A37"/>
    <w:rsid w:val="00D2249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4A7DAA8"/>
  <w14:defaultImageDpi w14:val="300"/>
  <w15:docId w15:val="{6EE74305-B2D4-43AF-8006-6036EC627E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80"/>
    </w:pPr>
    <w:rPr>
      <w:rFonts w:ascii="Arial" w:eastAsia="Arial" w:hAnsi="Arial"/>
      <w:sz w:val="1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00"/>
      <w:outlineLvl w:val="0"/>
    </w:pPr>
    <w:rPr>
      <w:rFonts w:asciiTheme="majorHAnsi" w:eastAsiaTheme="majorEastAsia" w:hAnsiTheme="majorHAnsi" w:cstheme="majorBidi"/>
      <w:b/>
      <w:bCs/>
      <w:color w:val="17365D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00"/>
      <w:outlineLvl w:val="1"/>
    </w:pPr>
    <w:rPr>
      <w:rFonts w:asciiTheme="majorHAnsi" w:eastAsiaTheme="majorEastAsia" w:hAnsiTheme="majorHAnsi" w:cstheme="majorBidi"/>
      <w:b/>
      <w:bCs/>
      <w:color w:val="276B9A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00"/>
      <w:outlineLvl w:val="2"/>
    </w:pPr>
    <w:rPr>
      <w:rFonts w:asciiTheme="majorHAnsi" w:eastAsiaTheme="majorEastAsia" w:hAnsiTheme="majorHAnsi" w:cstheme="majorBidi"/>
      <w:b/>
      <w:bCs/>
      <w:color w:val="1D8790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before="100" w:line="240" w:lineRule="auto"/>
      <w:contextualSpacing/>
    </w:pPr>
    <w:rPr>
      <w:rFonts w:asciiTheme="majorHAnsi" w:eastAsiaTheme="majorEastAsia" w:hAnsiTheme="majorHAnsi" w:cstheme="majorBidi"/>
      <w:b/>
      <w:color w:val="17365D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465</Words>
  <Characters>2653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3112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ROHAN PT</cp:lastModifiedBy>
  <cp:revision>2</cp:revision>
  <dcterms:created xsi:type="dcterms:W3CDTF">2013-12-23T23:15:00Z</dcterms:created>
  <dcterms:modified xsi:type="dcterms:W3CDTF">2026-10-10T05:06:00Z</dcterms:modified>
  <cp:category/>
</cp:coreProperties>
</file>