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F1C7" w14:textId="77777777" w:rsidR="00D53B90" w:rsidRDefault="00D53B90" w:rsidP="00D53B90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CC28BC" wp14:editId="44438BBD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4711" w14:textId="77777777" w:rsidR="00D53B90" w:rsidRPr="008201DD" w:rsidRDefault="00D53B90" w:rsidP="00D53B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18846F8" w14:textId="77777777" w:rsidR="00D53B90" w:rsidRPr="008201DD" w:rsidRDefault="00D53B90" w:rsidP="00D53B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7417723B" w14:textId="5ACF2C2F" w:rsidR="00D53B90" w:rsidRDefault="00D53B90" w:rsidP="00D53B90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6</w:t>
      </w:r>
    </w:p>
    <w:p w14:paraId="42862EFB" w14:textId="77777777" w:rsidR="00D53B90" w:rsidRPr="008201DD" w:rsidRDefault="00D53B90" w:rsidP="00D53B90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53B90" w:rsidRPr="008201DD" w14:paraId="6ABFAD13" w14:textId="77777777" w:rsidTr="00BE183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0C51C3D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4D92DD3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53B90" w:rsidRPr="008201DD" w14:paraId="17908085" w14:textId="77777777" w:rsidTr="00BE1837">
        <w:trPr>
          <w:jc w:val="center"/>
        </w:trPr>
        <w:tc>
          <w:tcPr>
            <w:tcW w:w="5061" w:type="dxa"/>
            <w:vAlign w:val="center"/>
          </w:tcPr>
          <w:p w14:paraId="565F9F4C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D6F07F1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53B90" w:rsidRPr="008201DD" w14:paraId="07D6127D" w14:textId="77777777" w:rsidTr="00BE183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D9F2B3C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E4A6A1F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D53B90" w:rsidRPr="008201DD" w14:paraId="3A14AA0B" w14:textId="77777777" w:rsidTr="00BE1837">
        <w:trPr>
          <w:jc w:val="center"/>
        </w:trPr>
        <w:tc>
          <w:tcPr>
            <w:tcW w:w="5061" w:type="dxa"/>
            <w:vAlign w:val="center"/>
          </w:tcPr>
          <w:p w14:paraId="3A8FF630" w14:textId="77777777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3FE472CB" w14:textId="342D1826" w:rsidR="00D53B90" w:rsidRPr="008201DD" w:rsidRDefault="00D53B90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2D126682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Aim</w:t>
      </w:r>
    </w:p>
    <w:p w14:paraId="35F366F6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To analyze customer demographics analysis using the requested visualizations and dashboard views.</w:t>
      </w:r>
    </w:p>
    <w:p w14:paraId="55C1CE1F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Dataset</w:t>
      </w:r>
    </w:p>
    <w:p w14:paraId="070D648A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17742C" w:rsidRPr="00D53B90" w14:paraId="632E6C8B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27D6BD7A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42FC5C3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67C2BEE0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5218D17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Income</w:t>
            </w:r>
          </w:p>
        </w:tc>
      </w:tr>
      <w:tr w:rsidR="0017742C" w:rsidRPr="00D53B90" w14:paraId="07CE0014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706EB63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F80F51B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147D2DF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B71621F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17742C" w:rsidRPr="00D53B90" w14:paraId="1BFC96A7" w14:textId="77777777">
        <w:trPr>
          <w:jc w:val="center"/>
        </w:trPr>
        <w:tc>
          <w:tcPr>
            <w:tcW w:w="2531" w:type="dxa"/>
            <w:vAlign w:val="center"/>
          </w:tcPr>
          <w:p w14:paraId="04E5C2C8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7D6E1904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531" w:type="dxa"/>
            <w:vAlign w:val="center"/>
          </w:tcPr>
          <w:p w14:paraId="03C2AEA9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2531" w:type="dxa"/>
            <w:vAlign w:val="center"/>
          </w:tcPr>
          <w:p w14:paraId="5EB334C7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17742C" w:rsidRPr="00D53B90" w14:paraId="73E5F936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42C4EC6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2D6CE0E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5ABDDE8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D6CD9A3" w14:textId="77777777" w:rsidR="0017742C" w:rsidRPr="00D53B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14:paraId="1EC292C9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2985E976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R Data Setup</w:t>
      </w:r>
    </w:p>
    <w:p w14:paraId="115A0F70" w14:textId="77777777" w:rsidR="0017742C" w:rsidRPr="00D53B90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470EFEAC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1465F63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54CF529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Customer_ID = c(1, 2, 3),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c(28, 35, 42),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c("Female", "Male", "Female"),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Income = c(50000, 60000, 75000)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6A39165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0D9B5E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610E5085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PROGRAM 1: Customer Age Bar Chart</w:t>
      </w:r>
    </w:p>
    <w:p w14:paraId="7D33E364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Create a bar chart showing customer ages with labeled axes and title.</w:t>
      </w:r>
    </w:p>
    <w:p w14:paraId="4AA774CE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40BEB2C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538D7E2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barplot(dat$Age, names.arg=dat$Customer_ID, col="skyblue3", xlab="Customer ID", ylab="Age (years)", main="Customer Ages")</w:t>
            </w:r>
          </w:p>
        </w:tc>
      </w:tr>
    </w:tbl>
    <w:p w14:paraId="6EDE10B3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33A600" w14:textId="77777777" w:rsidR="0017742C" w:rsidRPr="00D53B90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4AC13" wp14:editId="06BA2B26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6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3B52" w14:textId="77777777" w:rsidR="0017742C" w:rsidRPr="00D53B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5A6470"/>
          <w:sz w:val="28"/>
          <w:szCs w:val="28"/>
        </w:rPr>
        <w:t>Output 1: Customer Age Bar Chart</w:t>
      </w:r>
    </w:p>
    <w:p w14:paraId="711A2642" w14:textId="77777777" w:rsidR="00D53B90" w:rsidRDefault="00D53B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6149328" w14:textId="79815155" w:rsidR="0017742C" w:rsidRPr="00D53B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53B90">
        <w:rPr>
          <w:rFonts w:ascii="Times New Roman" w:hAnsi="Times New Roman" w:cs="Times New Roman"/>
          <w:sz w:val="28"/>
          <w:szCs w:val="28"/>
        </w:rPr>
        <w:t>The three customers are 28, 35, and 42 years old.</w:t>
      </w:r>
    </w:p>
    <w:p w14:paraId="2E5E1B42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6B486F84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PROGRAM 2: Customer Gender Pie Chart</w:t>
      </w:r>
    </w:p>
    <w:p w14:paraId="54EB122A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Create a pie chart showing the customer distribution by gender.</w:t>
      </w:r>
    </w:p>
    <w:p w14:paraId="5924AECC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5074D4F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F52A445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pie(table(dat$Gender), main="Customers by Gender", col=rainbow(length(unique(dat$Gender))))</w:t>
            </w:r>
          </w:p>
        </w:tc>
      </w:tr>
    </w:tbl>
    <w:p w14:paraId="2D19EE5B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D9D380" w14:textId="77777777" w:rsidR="0017742C" w:rsidRPr="00D53B90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1606E7" wp14:editId="7B13AB4C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6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C969" w14:textId="77777777" w:rsidR="0017742C" w:rsidRPr="00D53B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5A6470"/>
          <w:sz w:val="28"/>
          <w:szCs w:val="28"/>
        </w:rPr>
        <w:t>Output 2: Customer Gender Pie Chart</w:t>
      </w:r>
    </w:p>
    <w:p w14:paraId="29A2C146" w14:textId="77777777" w:rsidR="0017742C" w:rsidRPr="00D53B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53B90">
        <w:rPr>
          <w:rFonts w:ascii="Times New Roman" w:hAnsi="Times New Roman" w:cs="Times New Roman"/>
          <w:sz w:val="28"/>
          <w:szCs w:val="28"/>
        </w:rPr>
        <w:t>Two customers are female and one is male.</w:t>
      </w:r>
    </w:p>
    <w:p w14:paraId="63DD6548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3F83669B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PROGRAM 3: Customer Demographics Table</w:t>
      </w:r>
    </w:p>
    <w:p w14:paraId="2F040DEB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Display each customer's demographic information in a labeled table.</w:t>
      </w:r>
    </w:p>
    <w:p w14:paraId="4996C065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6EC4FF9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5FBC3B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68E5418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3CE985" w14:textId="77777777" w:rsidR="0017742C" w:rsidRPr="00D53B90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F8B94" wp14:editId="4FBA881A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6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741F" w14:textId="77777777" w:rsidR="0017742C" w:rsidRPr="00D53B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5A6470"/>
          <w:sz w:val="28"/>
          <w:szCs w:val="28"/>
        </w:rPr>
        <w:t>Output 3: Customer Demographics Table</w:t>
      </w:r>
    </w:p>
    <w:p w14:paraId="688EBD2C" w14:textId="77777777" w:rsidR="0017742C" w:rsidRPr="00D53B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53B90">
        <w:rPr>
          <w:rFonts w:ascii="Times New Roman" w:hAnsi="Times New Roman" w:cs="Times New Roman"/>
          <w:sz w:val="28"/>
          <w:szCs w:val="28"/>
        </w:rPr>
        <w:t>The table includes age, gender, and income for all three supplied customers.</w:t>
      </w:r>
    </w:p>
    <w:p w14:paraId="46FC411D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565AC03D" w14:textId="77777777" w:rsidR="0017742C" w:rsidRPr="00D53B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D53B90">
        <w:rPr>
          <w:rFonts w:ascii="Times New Roman" w:hAnsi="Times New Roman" w:cs="Times New Roman"/>
          <w:sz w:val="28"/>
        </w:rPr>
        <w:lastRenderedPageBreak/>
        <w:t>PROGRAM 4: Customer Demographics Dashboard</w:t>
      </w:r>
    </w:p>
    <w:p w14:paraId="728DC1AB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Create a Tableau dashboard combining the age chart, gender pie chart, and demographic table.</w:t>
      </w:r>
    </w:p>
    <w:p w14:paraId="434BB156" w14:textId="77777777" w:rsidR="0017742C" w:rsidRPr="00D53B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7742C" w:rsidRPr="00D53B90" w14:paraId="0B002B6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9DEFF97" w14:textId="77777777" w:rsidR="0017742C" w:rsidRPr="00D53B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customer demographics table.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an age bar chart by Customer_ID and a gender pie chart.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with Customer_ID, Age, Gender, and Income.</w:t>
            </w:r>
            <w:r w:rsidRPr="00D53B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three sheets on a dashboard and add a Gender filter.</w:t>
            </w:r>
          </w:p>
        </w:tc>
      </w:tr>
    </w:tbl>
    <w:p w14:paraId="208E0FAC" w14:textId="77777777" w:rsidR="0017742C" w:rsidRPr="00D53B90" w:rsidRDefault="001774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FBF9A0" w14:textId="77777777" w:rsidR="0017742C" w:rsidRPr="00D53B90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43765" wp14:editId="36CDF163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6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352F" w14:textId="77777777" w:rsidR="0017742C" w:rsidRPr="00D53B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color w:val="5A6470"/>
          <w:sz w:val="28"/>
          <w:szCs w:val="28"/>
        </w:rPr>
        <w:t>Output 4: Customer Demographics Dashboard</w:t>
      </w:r>
    </w:p>
    <w:p w14:paraId="5EFA9EEA" w14:textId="77777777" w:rsidR="00D53B90" w:rsidRDefault="00D53B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3991F8C" w14:textId="7FAE5B89" w:rsidR="0017742C" w:rsidRPr="00D53B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53B90">
        <w:rPr>
          <w:rFonts w:ascii="Times New Roman" w:hAnsi="Times New Roman" w:cs="Times New Roman"/>
          <w:sz w:val="28"/>
          <w:szCs w:val="28"/>
        </w:rPr>
        <w:t>The preview places the age, gender, and customer detail views together for coordinated exploration.</w:t>
      </w:r>
    </w:p>
    <w:p w14:paraId="445BFEAC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br w:type="page"/>
      </w:r>
    </w:p>
    <w:p w14:paraId="1845EAE6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D5127EF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D75E65F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F13AF96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1440EF7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AFF1524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Result</w:t>
      </w:r>
    </w:p>
    <w:p w14:paraId="76DABFC5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The requested charts and dashboard views for Set 16 were prepared from the displayed dataset. Outputs include labels, short observations, and code or dashboard construction steps.</w:t>
      </w:r>
    </w:p>
    <w:p w14:paraId="40FBE386" w14:textId="77777777" w:rsidR="0017742C" w:rsidRPr="00D53B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53B90">
        <w:rPr>
          <w:rFonts w:ascii="Times New Roman" w:hAnsi="Times New Roman" w:cs="Times New Roman"/>
          <w:sz w:val="28"/>
          <w:szCs w:val="28"/>
        </w:rPr>
        <w:t>Key Functions Used</w:t>
      </w:r>
    </w:p>
    <w:p w14:paraId="1A54685E" w14:textId="77777777" w:rsidR="0017742C" w:rsidRPr="00D53B90" w:rsidRDefault="0000000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53B90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17742C" w:rsidRPr="00D53B90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E091" w14:textId="77777777" w:rsidR="002E7DA0" w:rsidRDefault="002E7DA0">
      <w:pPr>
        <w:spacing w:after="0" w:line="240" w:lineRule="auto"/>
      </w:pPr>
      <w:r>
        <w:separator/>
      </w:r>
    </w:p>
  </w:endnote>
  <w:endnote w:type="continuationSeparator" w:id="0">
    <w:p w14:paraId="36C0ECE3" w14:textId="77777777" w:rsidR="002E7DA0" w:rsidRDefault="002E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737B3" w14:textId="1BBE95B0" w:rsidR="0017742C" w:rsidRDefault="0017742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B3F1" w14:textId="77777777" w:rsidR="002E7DA0" w:rsidRDefault="002E7DA0">
      <w:pPr>
        <w:spacing w:after="0" w:line="240" w:lineRule="auto"/>
      </w:pPr>
      <w:r>
        <w:separator/>
      </w:r>
    </w:p>
  </w:footnote>
  <w:footnote w:type="continuationSeparator" w:id="0">
    <w:p w14:paraId="1F0C374B" w14:textId="77777777" w:rsidR="002E7DA0" w:rsidRDefault="002E7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861345">
    <w:abstractNumId w:val="8"/>
  </w:num>
  <w:num w:numId="2" w16cid:durableId="235942717">
    <w:abstractNumId w:val="6"/>
  </w:num>
  <w:num w:numId="3" w16cid:durableId="1645351858">
    <w:abstractNumId w:val="5"/>
  </w:num>
  <w:num w:numId="4" w16cid:durableId="1148205564">
    <w:abstractNumId w:val="4"/>
  </w:num>
  <w:num w:numId="5" w16cid:durableId="1754349240">
    <w:abstractNumId w:val="7"/>
  </w:num>
  <w:num w:numId="6" w16cid:durableId="1481651640">
    <w:abstractNumId w:val="3"/>
  </w:num>
  <w:num w:numId="7" w16cid:durableId="2119328033">
    <w:abstractNumId w:val="2"/>
  </w:num>
  <w:num w:numId="8" w16cid:durableId="1520192550">
    <w:abstractNumId w:val="1"/>
  </w:num>
  <w:num w:numId="9" w16cid:durableId="1263107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1FE"/>
    <w:rsid w:val="0015074B"/>
    <w:rsid w:val="0017742C"/>
    <w:rsid w:val="0029639D"/>
    <w:rsid w:val="002E7DA0"/>
    <w:rsid w:val="00326F90"/>
    <w:rsid w:val="00AA1D8D"/>
    <w:rsid w:val="00AF79D7"/>
    <w:rsid w:val="00B47730"/>
    <w:rsid w:val="00CB0664"/>
    <w:rsid w:val="00D53B90"/>
    <w:rsid w:val="00DB4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D3238"/>
  <w14:defaultImageDpi w14:val="300"/>
  <w15:docId w15:val="{6EE74305-B2D4-43AF-8006-6036EC62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4</cp:revision>
  <dcterms:created xsi:type="dcterms:W3CDTF">2013-12-23T23:15:00Z</dcterms:created>
  <dcterms:modified xsi:type="dcterms:W3CDTF">2026-10-10T05:04:00Z</dcterms:modified>
  <cp:category/>
</cp:coreProperties>
</file>