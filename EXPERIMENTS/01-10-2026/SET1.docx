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3BB1E7" w14:textId="629E392F" w:rsidR="008201DD" w:rsidRDefault="008201DD">
      <w:pPr>
        <w:pStyle w:val="Title"/>
        <w:spacing w:after="14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6B04ADFE" wp14:editId="4F48C3E0">
            <wp:extent cx="6307455" cy="830580"/>
            <wp:effectExtent l="0" t="0" r="0" b="7620"/>
            <wp:docPr id="20528330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283300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337102" cy="8344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E33E88" w14:textId="77777777" w:rsidR="008201DD" w:rsidRPr="008201DD" w:rsidRDefault="008201DD">
      <w:pPr>
        <w:pStyle w:val="Title"/>
        <w:spacing w:after="140"/>
        <w:jc w:val="center"/>
        <w:rPr>
          <w:rFonts w:ascii="Times New Roman" w:hAnsi="Times New Roman" w:cs="Times New Roman"/>
          <w:sz w:val="28"/>
          <w:szCs w:val="28"/>
        </w:rPr>
      </w:pPr>
    </w:p>
    <w:p w14:paraId="2AC373A3" w14:textId="358F48A9" w:rsidR="008201DD" w:rsidRPr="008201DD" w:rsidRDefault="00000000">
      <w:pPr>
        <w:pStyle w:val="Title"/>
        <w:spacing w:after="140"/>
        <w:jc w:val="center"/>
        <w:rPr>
          <w:rFonts w:ascii="Times New Roman" w:hAnsi="Times New Roman" w:cs="Times New Roman"/>
          <w:sz w:val="28"/>
          <w:szCs w:val="28"/>
        </w:rPr>
      </w:pPr>
      <w:r w:rsidRPr="008201DD">
        <w:rPr>
          <w:rFonts w:ascii="Times New Roman" w:hAnsi="Times New Roman" w:cs="Times New Roman"/>
          <w:sz w:val="28"/>
          <w:szCs w:val="28"/>
        </w:rPr>
        <w:t>LAB EXPERIMENT RECORD</w:t>
      </w:r>
      <w:r w:rsidRPr="008201DD">
        <w:rPr>
          <w:rFonts w:ascii="Times New Roman" w:hAnsi="Times New Roman" w:cs="Times New Roman"/>
          <w:sz w:val="28"/>
          <w:szCs w:val="28"/>
        </w:rPr>
        <w:br/>
      </w:r>
    </w:p>
    <w:p w14:paraId="46AE222C" w14:textId="7D185D62" w:rsidR="00FB57A0" w:rsidRDefault="00000000">
      <w:pPr>
        <w:pStyle w:val="Title"/>
        <w:spacing w:after="140"/>
        <w:jc w:val="center"/>
        <w:rPr>
          <w:rFonts w:ascii="Times New Roman" w:hAnsi="Times New Roman" w:cs="Times New Roman"/>
          <w:sz w:val="28"/>
          <w:szCs w:val="28"/>
        </w:rPr>
      </w:pPr>
      <w:r w:rsidRPr="008201DD">
        <w:rPr>
          <w:rFonts w:ascii="Times New Roman" w:hAnsi="Times New Roman" w:cs="Times New Roman"/>
          <w:sz w:val="28"/>
          <w:szCs w:val="28"/>
        </w:rPr>
        <w:t>SET 1: Monthly Sales Data</w:t>
      </w:r>
    </w:p>
    <w:p w14:paraId="10AC701E" w14:textId="77777777" w:rsidR="008201DD" w:rsidRPr="008201DD" w:rsidRDefault="008201DD" w:rsidP="008201DD"/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5061"/>
        <w:gridCol w:w="5061"/>
      </w:tblGrid>
      <w:tr w:rsidR="00FB57A0" w:rsidRPr="008201DD" w14:paraId="475D8422" w14:textId="77777777" w:rsidTr="008201DD">
        <w:trPr>
          <w:jc w:val="center"/>
        </w:trPr>
        <w:tc>
          <w:tcPr>
            <w:tcW w:w="5061" w:type="dxa"/>
            <w:shd w:val="clear" w:color="auto" w:fill="EAF0F5"/>
            <w:vAlign w:val="center"/>
          </w:tcPr>
          <w:p w14:paraId="2161C3E2" w14:textId="77777777" w:rsidR="00FB57A0" w:rsidRPr="008201DD" w:rsidRDefault="00000000" w:rsidP="008201DD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8201DD">
              <w:rPr>
                <w:rFonts w:ascii="Times New Roman" w:hAnsi="Times New Roman" w:cs="Times New Roman"/>
                <w:b/>
                <w:color w:val="17365D"/>
                <w:sz w:val="28"/>
                <w:szCs w:val="28"/>
              </w:rPr>
              <w:t>Department</w:t>
            </w:r>
          </w:p>
        </w:tc>
        <w:tc>
          <w:tcPr>
            <w:tcW w:w="5061" w:type="dxa"/>
            <w:shd w:val="clear" w:color="auto" w:fill="EAF0F5"/>
            <w:vAlign w:val="center"/>
          </w:tcPr>
          <w:p w14:paraId="3EA47D08" w14:textId="77777777" w:rsidR="00FB57A0" w:rsidRPr="008201DD" w:rsidRDefault="00000000" w:rsidP="008201DD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8201DD">
              <w:rPr>
                <w:rFonts w:ascii="Times New Roman" w:hAnsi="Times New Roman" w:cs="Times New Roman"/>
                <w:sz w:val="28"/>
                <w:szCs w:val="28"/>
              </w:rPr>
              <w:t>Artificial Intelligence and Data Science</w:t>
            </w:r>
          </w:p>
        </w:tc>
      </w:tr>
      <w:tr w:rsidR="00FB57A0" w:rsidRPr="008201DD" w14:paraId="38A6E743" w14:textId="77777777" w:rsidTr="008201DD">
        <w:trPr>
          <w:jc w:val="center"/>
        </w:trPr>
        <w:tc>
          <w:tcPr>
            <w:tcW w:w="5061" w:type="dxa"/>
            <w:vAlign w:val="center"/>
          </w:tcPr>
          <w:p w14:paraId="69A2D93A" w14:textId="77777777" w:rsidR="00FB57A0" w:rsidRPr="008201DD" w:rsidRDefault="00000000" w:rsidP="008201DD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8201DD">
              <w:rPr>
                <w:rFonts w:ascii="Times New Roman" w:hAnsi="Times New Roman" w:cs="Times New Roman"/>
                <w:b/>
                <w:color w:val="17365D"/>
                <w:sz w:val="28"/>
                <w:szCs w:val="28"/>
              </w:rPr>
              <w:t>Course Code / Course Name</w:t>
            </w:r>
          </w:p>
        </w:tc>
        <w:tc>
          <w:tcPr>
            <w:tcW w:w="5061" w:type="dxa"/>
            <w:vAlign w:val="center"/>
          </w:tcPr>
          <w:p w14:paraId="27746DD9" w14:textId="77777777" w:rsidR="00FB57A0" w:rsidRPr="008201DD" w:rsidRDefault="00000000" w:rsidP="008201DD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8201DD">
              <w:rPr>
                <w:rFonts w:ascii="Times New Roman" w:hAnsi="Times New Roman" w:cs="Times New Roman"/>
                <w:sz w:val="28"/>
                <w:szCs w:val="28"/>
              </w:rPr>
              <w:t>DSA0601 / Data Handling and Visualization</w:t>
            </w:r>
          </w:p>
        </w:tc>
      </w:tr>
      <w:tr w:rsidR="00FB57A0" w:rsidRPr="008201DD" w14:paraId="4369D5B4" w14:textId="77777777" w:rsidTr="008201DD">
        <w:trPr>
          <w:jc w:val="center"/>
        </w:trPr>
        <w:tc>
          <w:tcPr>
            <w:tcW w:w="5061" w:type="dxa"/>
            <w:shd w:val="clear" w:color="auto" w:fill="EAF0F5"/>
            <w:vAlign w:val="center"/>
          </w:tcPr>
          <w:p w14:paraId="7602CF7A" w14:textId="77777777" w:rsidR="00FB57A0" w:rsidRPr="008201DD" w:rsidRDefault="00000000" w:rsidP="008201DD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8201DD">
              <w:rPr>
                <w:rFonts w:ascii="Times New Roman" w:hAnsi="Times New Roman" w:cs="Times New Roman"/>
                <w:b/>
                <w:color w:val="17365D"/>
                <w:sz w:val="28"/>
                <w:szCs w:val="28"/>
              </w:rPr>
              <w:t>Name / Register Number</w:t>
            </w:r>
          </w:p>
        </w:tc>
        <w:tc>
          <w:tcPr>
            <w:tcW w:w="5061" w:type="dxa"/>
            <w:shd w:val="clear" w:color="auto" w:fill="EAF0F5"/>
            <w:vAlign w:val="center"/>
          </w:tcPr>
          <w:p w14:paraId="64DE68DD" w14:textId="77777777" w:rsidR="00FB57A0" w:rsidRPr="008201DD" w:rsidRDefault="00000000" w:rsidP="008201DD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8201DD">
              <w:rPr>
                <w:rFonts w:ascii="Times New Roman" w:hAnsi="Times New Roman" w:cs="Times New Roman"/>
                <w:sz w:val="28"/>
                <w:szCs w:val="28"/>
              </w:rPr>
              <w:t>K.L DINESH ESHWAR / 192425027</w:t>
            </w:r>
          </w:p>
        </w:tc>
      </w:tr>
      <w:tr w:rsidR="00FB57A0" w:rsidRPr="008201DD" w14:paraId="5591369F" w14:textId="77777777" w:rsidTr="008201DD">
        <w:trPr>
          <w:jc w:val="center"/>
        </w:trPr>
        <w:tc>
          <w:tcPr>
            <w:tcW w:w="5061" w:type="dxa"/>
            <w:vAlign w:val="center"/>
          </w:tcPr>
          <w:p w14:paraId="4E38380D" w14:textId="77777777" w:rsidR="00FB57A0" w:rsidRPr="008201DD" w:rsidRDefault="00000000" w:rsidP="008201DD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8201DD">
              <w:rPr>
                <w:rFonts w:ascii="Times New Roman" w:hAnsi="Times New Roman" w:cs="Times New Roman"/>
                <w:b/>
                <w:color w:val="17365D"/>
                <w:sz w:val="28"/>
                <w:szCs w:val="28"/>
              </w:rPr>
              <w:t>Date / Day</w:t>
            </w:r>
          </w:p>
        </w:tc>
        <w:tc>
          <w:tcPr>
            <w:tcW w:w="5061" w:type="dxa"/>
            <w:vAlign w:val="center"/>
          </w:tcPr>
          <w:p w14:paraId="5DCB2682" w14:textId="5E761426" w:rsidR="00FB57A0" w:rsidRPr="008201DD" w:rsidRDefault="008201DD" w:rsidP="008201DD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29/09/2026</w:t>
            </w:r>
          </w:p>
        </w:tc>
      </w:tr>
    </w:tbl>
    <w:p w14:paraId="72591FE0" w14:textId="77777777" w:rsidR="008201DD" w:rsidRDefault="008201DD">
      <w:pPr>
        <w:pStyle w:val="Heading2"/>
        <w:rPr>
          <w:rFonts w:ascii="Times New Roman" w:hAnsi="Times New Roman" w:cs="Times New Roman"/>
          <w:sz w:val="28"/>
          <w:szCs w:val="28"/>
        </w:rPr>
      </w:pPr>
    </w:p>
    <w:p w14:paraId="3EE95318" w14:textId="4255D855" w:rsidR="00FB57A0" w:rsidRPr="008201DD" w:rsidRDefault="00000000">
      <w:pPr>
        <w:pStyle w:val="Heading2"/>
        <w:rPr>
          <w:rFonts w:ascii="Times New Roman" w:hAnsi="Times New Roman" w:cs="Times New Roman"/>
          <w:sz w:val="28"/>
          <w:szCs w:val="28"/>
        </w:rPr>
      </w:pPr>
      <w:r w:rsidRPr="008201DD">
        <w:rPr>
          <w:rFonts w:ascii="Times New Roman" w:hAnsi="Times New Roman" w:cs="Times New Roman"/>
          <w:sz w:val="28"/>
          <w:szCs w:val="28"/>
        </w:rPr>
        <w:t>Aim</w:t>
      </w:r>
    </w:p>
    <w:p w14:paraId="182597B0" w14:textId="77777777" w:rsidR="00FB57A0" w:rsidRPr="008201DD" w:rsidRDefault="00000000">
      <w:pPr>
        <w:rPr>
          <w:rFonts w:ascii="Times New Roman" w:hAnsi="Times New Roman" w:cs="Times New Roman"/>
          <w:sz w:val="28"/>
          <w:szCs w:val="28"/>
        </w:rPr>
      </w:pPr>
      <w:r w:rsidRPr="008201DD">
        <w:rPr>
          <w:rFonts w:ascii="Times New Roman" w:hAnsi="Times New Roman" w:cs="Times New Roman"/>
          <w:sz w:val="28"/>
          <w:szCs w:val="28"/>
        </w:rPr>
        <w:t>To analyze monthly sales using the requested visualizations and dashboard views.</w:t>
      </w:r>
    </w:p>
    <w:p w14:paraId="7538F7DA" w14:textId="77777777" w:rsidR="00FB57A0" w:rsidRPr="008201DD" w:rsidRDefault="00000000">
      <w:pPr>
        <w:pStyle w:val="Heading2"/>
        <w:rPr>
          <w:rFonts w:ascii="Times New Roman" w:hAnsi="Times New Roman" w:cs="Times New Roman"/>
          <w:sz w:val="28"/>
          <w:szCs w:val="28"/>
        </w:rPr>
      </w:pPr>
      <w:r w:rsidRPr="008201DD">
        <w:rPr>
          <w:rFonts w:ascii="Times New Roman" w:hAnsi="Times New Roman" w:cs="Times New Roman"/>
          <w:sz w:val="28"/>
          <w:szCs w:val="28"/>
        </w:rPr>
        <w:t>Dataset</w:t>
      </w:r>
    </w:p>
    <w:p w14:paraId="258959E3" w14:textId="77777777" w:rsidR="00FB57A0" w:rsidRPr="008201DD" w:rsidRDefault="00000000">
      <w:pPr>
        <w:rPr>
          <w:rFonts w:ascii="Times New Roman" w:hAnsi="Times New Roman" w:cs="Times New Roman"/>
          <w:sz w:val="28"/>
          <w:szCs w:val="28"/>
        </w:rPr>
      </w:pPr>
      <w:r w:rsidRPr="008201DD">
        <w:rPr>
          <w:rFonts w:ascii="Times New Roman" w:hAnsi="Times New Roman" w:cs="Times New Roman"/>
          <w:sz w:val="28"/>
          <w:szCs w:val="28"/>
        </w:rPr>
        <w:t>Monthly Sales Data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374"/>
        <w:gridCol w:w="3374"/>
        <w:gridCol w:w="3374"/>
      </w:tblGrid>
      <w:tr w:rsidR="00FB57A0" w:rsidRPr="008201DD" w14:paraId="4A877359" w14:textId="77777777">
        <w:trPr>
          <w:jc w:val="center"/>
        </w:trPr>
        <w:tc>
          <w:tcPr>
            <w:tcW w:w="3374" w:type="dxa"/>
            <w:shd w:val="clear" w:color="auto" w:fill="17365D"/>
            <w:vAlign w:val="center"/>
          </w:tcPr>
          <w:p w14:paraId="214A1E53" w14:textId="77777777" w:rsidR="00FB57A0" w:rsidRPr="008201DD" w:rsidRDefault="00000000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8201DD">
              <w:rPr>
                <w:rFonts w:ascii="Times New Roman" w:hAnsi="Times New Roman" w:cs="Times New Roman"/>
                <w:b/>
                <w:color w:val="FFFFFF"/>
                <w:sz w:val="28"/>
                <w:szCs w:val="28"/>
              </w:rPr>
              <w:t>Month</w:t>
            </w:r>
          </w:p>
        </w:tc>
        <w:tc>
          <w:tcPr>
            <w:tcW w:w="3374" w:type="dxa"/>
            <w:shd w:val="clear" w:color="auto" w:fill="17365D"/>
            <w:vAlign w:val="center"/>
          </w:tcPr>
          <w:p w14:paraId="337A2D38" w14:textId="77777777" w:rsidR="00FB57A0" w:rsidRPr="008201DD" w:rsidRDefault="00000000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8201DD">
              <w:rPr>
                <w:rFonts w:ascii="Times New Roman" w:hAnsi="Times New Roman" w:cs="Times New Roman"/>
                <w:b/>
                <w:color w:val="FFFFFF"/>
                <w:sz w:val="28"/>
                <w:szCs w:val="28"/>
              </w:rPr>
              <w:t>Sales</w:t>
            </w:r>
          </w:p>
        </w:tc>
        <w:tc>
          <w:tcPr>
            <w:tcW w:w="3374" w:type="dxa"/>
            <w:shd w:val="clear" w:color="auto" w:fill="17365D"/>
            <w:vAlign w:val="center"/>
          </w:tcPr>
          <w:p w14:paraId="712599BA" w14:textId="77777777" w:rsidR="00FB57A0" w:rsidRPr="008201DD" w:rsidRDefault="00000000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8201DD">
              <w:rPr>
                <w:rFonts w:ascii="Times New Roman" w:hAnsi="Times New Roman" w:cs="Times New Roman"/>
                <w:b/>
                <w:color w:val="FFFFFF"/>
                <w:sz w:val="28"/>
                <w:szCs w:val="28"/>
              </w:rPr>
              <w:t>Advertising_Budget</w:t>
            </w:r>
          </w:p>
        </w:tc>
      </w:tr>
      <w:tr w:rsidR="00FB57A0" w:rsidRPr="008201DD" w14:paraId="06B65257" w14:textId="77777777">
        <w:trPr>
          <w:jc w:val="center"/>
        </w:trPr>
        <w:tc>
          <w:tcPr>
            <w:tcW w:w="3374" w:type="dxa"/>
            <w:shd w:val="clear" w:color="auto" w:fill="F3F6F8"/>
            <w:vAlign w:val="center"/>
          </w:tcPr>
          <w:p w14:paraId="4961040F" w14:textId="77777777" w:rsidR="00FB57A0" w:rsidRPr="008201DD" w:rsidRDefault="00000000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8201DD">
              <w:rPr>
                <w:rFonts w:ascii="Times New Roman" w:hAnsi="Times New Roman" w:cs="Times New Roman"/>
                <w:sz w:val="28"/>
                <w:szCs w:val="28"/>
              </w:rPr>
              <w:t>January</w:t>
            </w:r>
          </w:p>
        </w:tc>
        <w:tc>
          <w:tcPr>
            <w:tcW w:w="3374" w:type="dxa"/>
            <w:shd w:val="clear" w:color="auto" w:fill="F3F6F8"/>
            <w:vAlign w:val="center"/>
          </w:tcPr>
          <w:p w14:paraId="29E58E6A" w14:textId="77777777" w:rsidR="00FB57A0" w:rsidRPr="008201DD" w:rsidRDefault="00000000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8201DD">
              <w:rPr>
                <w:rFonts w:ascii="Times New Roman" w:hAnsi="Times New Roman" w:cs="Times New Roman"/>
                <w:sz w:val="28"/>
                <w:szCs w:val="28"/>
              </w:rPr>
              <w:t>15000</w:t>
            </w:r>
          </w:p>
        </w:tc>
        <w:tc>
          <w:tcPr>
            <w:tcW w:w="3374" w:type="dxa"/>
            <w:shd w:val="clear" w:color="auto" w:fill="F3F6F8"/>
            <w:vAlign w:val="center"/>
          </w:tcPr>
          <w:p w14:paraId="66953F9D" w14:textId="77777777" w:rsidR="00FB57A0" w:rsidRPr="008201DD" w:rsidRDefault="00000000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8201DD">
              <w:rPr>
                <w:rFonts w:ascii="Times New Roman" w:hAnsi="Times New Roman" w:cs="Times New Roman"/>
                <w:sz w:val="28"/>
                <w:szCs w:val="28"/>
              </w:rPr>
              <w:t>5000</w:t>
            </w:r>
          </w:p>
        </w:tc>
      </w:tr>
      <w:tr w:rsidR="00FB57A0" w:rsidRPr="008201DD" w14:paraId="5BB336CA" w14:textId="77777777">
        <w:trPr>
          <w:jc w:val="center"/>
        </w:trPr>
        <w:tc>
          <w:tcPr>
            <w:tcW w:w="3374" w:type="dxa"/>
            <w:vAlign w:val="center"/>
          </w:tcPr>
          <w:p w14:paraId="1B818117" w14:textId="77777777" w:rsidR="00FB57A0" w:rsidRPr="008201DD" w:rsidRDefault="00000000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8201DD">
              <w:rPr>
                <w:rFonts w:ascii="Times New Roman" w:hAnsi="Times New Roman" w:cs="Times New Roman"/>
                <w:sz w:val="28"/>
                <w:szCs w:val="28"/>
              </w:rPr>
              <w:t>February</w:t>
            </w:r>
          </w:p>
        </w:tc>
        <w:tc>
          <w:tcPr>
            <w:tcW w:w="3374" w:type="dxa"/>
            <w:vAlign w:val="center"/>
          </w:tcPr>
          <w:p w14:paraId="52420CA5" w14:textId="77777777" w:rsidR="00FB57A0" w:rsidRPr="008201DD" w:rsidRDefault="00000000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8201DD">
              <w:rPr>
                <w:rFonts w:ascii="Times New Roman" w:hAnsi="Times New Roman" w:cs="Times New Roman"/>
                <w:sz w:val="28"/>
                <w:szCs w:val="28"/>
              </w:rPr>
              <w:t>18000</w:t>
            </w:r>
          </w:p>
        </w:tc>
        <w:tc>
          <w:tcPr>
            <w:tcW w:w="3374" w:type="dxa"/>
            <w:vAlign w:val="center"/>
          </w:tcPr>
          <w:p w14:paraId="4AEC061C" w14:textId="77777777" w:rsidR="00FB57A0" w:rsidRPr="008201DD" w:rsidRDefault="00000000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8201DD">
              <w:rPr>
                <w:rFonts w:ascii="Times New Roman" w:hAnsi="Times New Roman" w:cs="Times New Roman"/>
                <w:sz w:val="28"/>
                <w:szCs w:val="28"/>
              </w:rPr>
              <w:t>6000</w:t>
            </w:r>
          </w:p>
        </w:tc>
      </w:tr>
      <w:tr w:rsidR="00FB57A0" w:rsidRPr="008201DD" w14:paraId="06D9B35C" w14:textId="77777777">
        <w:trPr>
          <w:jc w:val="center"/>
        </w:trPr>
        <w:tc>
          <w:tcPr>
            <w:tcW w:w="3374" w:type="dxa"/>
            <w:shd w:val="clear" w:color="auto" w:fill="F3F6F8"/>
            <w:vAlign w:val="center"/>
          </w:tcPr>
          <w:p w14:paraId="0549BC54" w14:textId="77777777" w:rsidR="00FB57A0" w:rsidRPr="008201DD" w:rsidRDefault="00000000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8201DD">
              <w:rPr>
                <w:rFonts w:ascii="Times New Roman" w:hAnsi="Times New Roman" w:cs="Times New Roman"/>
                <w:sz w:val="28"/>
                <w:szCs w:val="28"/>
              </w:rPr>
              <w:t>March</w:t>
            </w:r>
          </w:p>
        </w:tc>
        <w:tc>
          <w:tcPr>
            <w:tcW w:w="3374" w:type="dxa"/>
            <w:shd w:val="clear" w:color="auto" w:fill="F3F6F8"/>
            <w:vAlign w:val="center"/>
          </w:tcPr>
          <w:p w14:paraId="78CA86ED" w14:textId="77777777" w:rsidR="00FB57A0" w:rsidRPr="008201DD" w:rsidRDefault="00000000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8201DD">
              <w:rPr>
                <w:rFonts w:ascii="Times New Roman" w:hAnsi="Times New Roman" w:cs="Times New Roman"/>
                <w:sz w:val="28"/>
                <w:szCs w:val="28"/>
              </w:rPr>
              <w:t>22000</w:t>
            </w:r>
          </w:p>
        </w:tc>
        <w:tc>
          <w:tcPr>
            <w:tcW w:w="3374" w:type="dxa"/>
            <w:shd w:val="clear" w:color="auto" w:fill="F3F6F8"/>
            <w:vAlign w:val="center"/>
          </w:tcPr>
          <w:p w14:paraId="0CA73CF1" w14:textId="77777777" w:rsidR="00FB57A0" w:rsidRPr="008201DD" w:rsidRDefault="00000000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8201DD">
              <w:rPr>
                <w:rFonts w:ascii="Times New Roman" w:hAnsi="Times New Roman" w:cs="Times New Roman"/>
                <w:sz w:val="28"/>
                <w:szCs w:val="28"/>
              </w:rPr>
              <w:t>7000</w:t>
            </w:r>
          </w:p>
        </w:tc>
      </w:tr>
      <w:tr w:rsidR="00FB57A0" w:rsidRPr="008201DD" w14:paraId="49C60660" w14:textId="77777777">
        <w:trPr>
          <w:jc w:val="center"/>
        </w:trPr>
        <w:tc>
          <w:tcPr>
            <w:tcW w:w="3374" w:type="dxa"/>
            <w:vAlign w:val="center"/>
          </w:tcPr>
          <w:p w14:paraId="68C280AC" w14:textId="77777777" w:rsidR="00FB57A0" w:rsidRPr="008201DD" w:rsidRDefault="00000000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8201DD">
              <w:rPr>
                <w:rFonts w:ascii="Times New Roman" w:hAnsi="Times New Roman" w:cs="Times New Roman"/>
                <w:sz w:val="28"/>
                <w:szCs w:val="28"/>
              </w:rPr>
              <w:t>April</w:t>
            </w:r>
          </w:p>
        </w:tc>
        <w:tc>
          <w:tcPr>
            <w:tcW w:w="3374" w:type="dxa"/>
            <w:vAlign w:val="center"/>
          </w:tcPr>
          <w:p w14:paraId="08CF45CB" w14:textId="77777777" w:rsidR="00FB57A0" w:rsidRPr="008201DD" w:rsidRDefault="00000000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8201DD">
              <w:rPr>
                <w:rFonts w:ascii="Times New Roman" w:hAnsi="Times New Roman" w:cs="Times New Roman"/>
                <w:sz w:val="28"/>
                <w:szCs w:val="28"/>
              </w:rPr>
              <w:t>20000</w:t>
            </w:r>
          </w:p>
        </w:tc>
        <w:tc>
          <w:tcPr>
            <w:tcW w:w="3374" w:type="dxa"/>
            <w:vAlign w:val="center"/>
          </w:tcPr>
          <w:p w14:paraId="12B5212A" w14:textId="77777777" w:rsidR="00FB57A0" w:rsidRPr="008201DD" w:rsidRDefault="00000000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8201DD">
              <w:rPr>
                <w:rFonts w:ascii="Times New Roman" w:hAnsi="Times New Roman" w:cs="Times New Roman"/>
                <w:sz w:val="28"/>
                <w:szCs w:val="28"/>
              </w:rPr>
              <w:t>8000</w:t>
            </w:r>
          </w:p>
        </w:tc>
      </w:tr>
      <w:tr w:rsidR="00FB57A0" w:rsidRPr="008201DD" w14:paraId="25F6ED95" w14:textId="77777777">
        <w:trPr>
          <w:jc w:val="center"/>
        </w:trPr>
        <w:tc>
          <w:tcPr>
            <w:tcW w:w="3374" w:type="dxa"/>
            <w:shd w:val="clear" w:color="auto" w:fill="F3F6F8"/>
            <w:vAlign w:val="center"/>
          </w:tcPr>
          <w:p w14:paraId="4CEF5A9B" w14:textId="77777777" w:rsidR="00FB57A0" w:rsidRPr="008201DD" w:rsidRDefault="00000000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8201DD">
              <w:rPr>
                <w:rFonts w:ascii="Times New Roman" w:hAnsi="Times New Roman" w:cs="Times New Roman"/>
                <w:sz w:val="28"/>
                <w:szCs w:val="28"/>
              </w:rPr>
              <w:t>May</w:t>
            </w:r>
          </w:p>
        </w:tc>
        <w:tc>
          <w:tcPr>
            <w:tcW w:w="3374" w:type="dxa"/>
            <w:shd w:val="clear" w:color="auto" w:fill="F3F6F8"/>
            <w:vAlign w:val="center"/>
          </w:tcPr>
          <w:p w14:paraId="1573BBF6" w14:textId="77777777" w:rsidR="00FB57A0" w:rsidRPr="008201DD" w:rsidRDefault="00000000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8201DD">
              <w:rPr>
                <w:rFonts w:ascii="Times New Roman" w:hAnsi="Times New Roman" w:cs="Times New Roman"/>
                <w:sz w:val="28"/>
                <w:szCs w:val="28"/>
              </w:rPr>
              <w:t>23000</w:t>
            </w:r>
          </w:p>
        </w:tc>
        <w:tc>
          <w:tcPr>
            <w:tcW w:w="3374" w:type="dxa"/>
            <w:shd w:val="clear" w:color="auto" w:fill="F3F6F8"/>
            <w:vAlign w:val="center"/>
          </w:tcPr>
          <w:p w14:paraId="13FE8311" w14:textId="77777777" w:rsidR="00FB57A0" w:rsidRPr="008201DD" w:rsidRDefault="00000000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8201DD">
              <w:rPr>
                <w:rFonts w:ascii="Times New Roman" w:hAnsi="Times New Roman" w:cs="Times New Roman"/>
                <w:sz w:val="28"/>
                <w:szCs w:val="28"/>
              </w:rPr>
              <w:t>9000</w:t>
            </w:r>
          </w:p>
        </w:tc>
      </w:tr>
    </w:tbl>
    <w:p w14:paraId="0D052EC5" w14:textId="75AA867A" w:rsidR="00FB57A0" w:rsidRPr="008201DD" w:rsidRDefault="00000000">
      <w:pPr>
        <w:spacing w:before="80"/>
        <w:rPr>
          <w:rFonts w:ascii="Times New Roman" w:hAnsi="Times New Roman" w:cs="Times New Roman"/>
          <w:sz w:val="24"/>
          <w:szCs w:val="24"/>
        </w:rPr>
      </w:pPr>
      <w:r w:rsidRPr="008201DD">
        <w:rPr>
          <w:rFonts w:ascii="Times New Roman" w:hAnsi="Times New Roman" w:cs="Times New Roman"/>
          <w:i/>
          <w:color w:val="5A6470"/>
          <w:sz w:val="24"/>
          <w:szCs w:val="24"/>
        </w:rPr>
        <w:t>.</w:t>
      </w:r>
    </w:p>
    <w:p w14:paraId="1ADFF38A" w14:textId="77777777" w:rsidR="00FB57A0" w:rsidRPr="008201DD" w:rsidRDefault="00000000">
      <w:pPr>
        <w:rPr>
          <w:rFonts w:ascii="Times New Roman" w:hAnsi="Times New Roman" w:cs="Times New Roman"/>
          <w:sz w:val="24"/>
          <w:szCs w:val="24"/>
        </w:rPr>
      </w:pPr>
      <w:r w:rsidRPr="008201DD">
        <w:rPr>
          <w:rFonts w:ascii="Times New Roman" w:hAnsi="Times New Roman" w:cs="Times New Roman"/>
          <w:sz w:val="24"/>
          <w:szCs w:val="24"/>
        </w:rPr>
        <w:br w:type="page"/>
      </w:r>
    </w:p>
    <w:p w14:paraId="6C2D1E15" w14:textId="77777777" w:rsidR="00FB57A0" w:rsidRPr="008201DD" w:rsidRDefault="00000000">
      <w:pPr>
        <w:pStyle w:val="Heading1"/>
        <w:rPr>
          <w:rFonts w:ascii="Times New Roman" w:hAnsi="Times New Roman" w:cs="Times New Roman"/>
          <w:sz w:val="24"/>
          <w:szCs w:val="24"/>
        </w:rPr>
      </w:pPr>
      <w:r w:rsidRPr="008201DD">
        <w:rPr>
          <w:rFonts w:ascii="Times New Roman" w:hAnsi="Times New Roman" w:cs="Times New Roman"/>
          <w:sz w:val="24"/>
          <w:szCs w:val="24"/>
        </w:rPr>
        <w:lastRenderedPageBreak/>
        <w:t>PROGRAM 1: Line Chart of Monthly Sales</w:t>
      </w:r>
    </w:p>
    <w:p w14:paraId="19E7EB77" w14:textId="77777777" w:rsidR="00FB57A0" w:rsidRPr="008201DD" w:rsidRDefault="00000000">
      <w:pPr>
        <w:rPr>
          <w:rFonts w:ascii="Times New Roman" w:hAnsi="Times New Roman" w:cs="Times New Roman"/>
          <w:sz w:val="24"/>
          <w:szCs w:val="24"/>
        </w:rPr>
      </w:pPr>
      <w:r w:rsidRPr="008201DD">
        <w:rPr>
          <w:rFonts w:ascii="Times New Roman" w:hAnsi="Times New Roman" w:cs="Times New Roman"/>
          <w:sz w:val="24"/>
          <w:szCs w:val="24"/>
        </w:rPr>
        <w:t>Create a line chart to visualize monthly sales. Label both axes and title the chart.</w:t>
      </w:r>
    </w:p>
    <w:p w14:paraId="7140F3FE" w14:textId="77777777" w:rsidR="00FB57A0" w:rsidRPr="008201DD" w:rsidRDefault="00000000">
      <w:pPr>
        <w:spacing w:before="40" w:after="60"/>
        <w:rPr>
          <w:rFonts w:ascii="Times New Roman" w:hAnsi="Times New Roman" w:cs="Times New Roman"/>
          <w:sz w:val="24"/>
          <w:szCs w:val="24"/>
        </w:rPr>
      </w:pPr>
      <w:r w:rsidRPr="008201DD">
        <w:rPr>
          <w:rFonts w:ascii="Times New Roman" w:hAnsi="Times New Roman" w:cs="Times New Roman"/>
          <w:b/>
          <w:color w:val="276B9A"/>
          <w:sz w:val="24"/>
          <w:szCs w:val="24"/>
        </w:rPr>
        <w:t>R code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123"/>
      </w:tblGrid>
      <w:tr w:rsidR="00FB57A0" w:rsidRPr="008201DD" w14:paraId="3B01F135" w14:textId="77777777">
        <w:trPr>
          <w:jc w:val="center"/>
        </w:trPr>
        <w:tc>
          <w:tcPr>
            <w:tcW w:w="10123" w:type="dxa"/>
            <w:shd w:val="clear" w:color="auto" w:fill="F2F4F6"/>
          </w:tcPr>
          <w:p w14:paraId="7C5E0096" w14:textId="3D496DA8" w:rsidR="008201DD" w:rsidRDefault="008201DD">
            <w:pPr>
              <w:spacing w:before="60" w:after="60" w:line="240" w:lineRule="auto"/>
              <w:ind w:left="144" w:right="115"/>
              <w:rPr>
                <w:rFonts w:ascii="Times New Roman" w:eastAsia="Consolas" w:hAnsi="Times New Roman" w:cs="Times New Roman"/>
                <w:color w:val="222222"/>
                <w:sz w:val="24"/>
                <w:szCs w:val="24"/>
              </w:rPr>
            </w:pPr>
            <w:proofErr w:type="spellStart"/>
            <w:r w:rsidRPr="008201DD">
              <w:rPr>
                <w:rFonts w:ascii="Times New Roman" w:eastAsia="Consolas" w:hAnsi="Times New Roman" w:cs="Times New Roman"/>
                <w:color w:val="222222"/>
                <w:sz w:val="24"/>
                <w:szCs w:val="24"/>
              </w:rPr>
              <w:t>dat</w:t>
            </w:r>
            <w:proofErr w:type="spellEnd"/>
            <w:r w:rsidRPr="008201DD">
              <w:rPr>
                <w:rFonts w:ascii="Times New Roman" w:eastAsia="Consolas" w:hAnsi="Times New Roman" w:cs="Times New Roman"/>
                <w:color w:val="222222"/>
                <w:sz w:val="24"/>
                <w:szCs w:val="24"/>
              </w:rPr>
              <w:t xml:space="preserve"> &lt;- </w:t>
            </w:r>
            <w:proofErr w:type="spellStart"/>
            <w:r w:rsidRPr="008201DD">
              <w:rPr>
                <w:rFonts w:ascii="Times New Roman" w:eastAsia="Consolas" w:hAnsi="Times New Roman" w:cs="Times New Roman"/>
                <w:color w:val="222222"/>
                <w:sz w:val="24"/>
                <w:szCs w:val="24"/>
              </w:rPr>
              <w:t>data.frame</w:t>
            </w:r>
            <w:proofErr w:type="spellEnd"/>
            <w:r w:rsidRPr="008201DD">
              <w:rPr>
                <w:rFonts w:ascii="Times New Roman" w:eastAsia="Consolas" w:hAnsi="Times New Roman" w:cs="Times New Roman"/>
                <w:color w:val="222222"/>
                <w:sz w:val="24"/>
                <w:szCs w:val="24"/>
              </w:rPr>
              <w:t>(</w:t>
            </w:r>
            <w:r w:rsidRPr="008201DD">
              <w:rPr>
                <w:rFonts w:ascii="Times New Roman" w:eastAsia="Consolas" w:hAnsi="Times New Roman" w:cs="Times New Roman"/>
                <w:color w:val="222222"/>
                <w:sz w:val="24"/>
                <w:szCs w:val="24"/>
              </w:rPr>
              <w:br/>
              <w:t xml:space="preserve">  Month = c("January", "February", "March", "April", "May"),</w:t>
            </w:r>
            <w:r w:rsidRPr="008201DD">
              <w:rPr>
                <w:rFonts w:ascii="Times New Roman" w:eastAsia="Consolas" w:hAnsi="Times New Roman" w:cs="Times New Roman"/>
                <w:color w:val="222222"/>
                <w:sz w:val="24"/>
                <w:szCs w:val="24"/>
              </w:rPr>
              <w:br/>
              <w:t xml:space="preserve">  Sales = c(15000, 18000, 22000, 20000, 23000),</w:t>
            </w:r>
            <w:r w:rsidRPr="008201DD">
              <w:rPr>
                <w:rFonts w:ascii="Times New Roman" w:eastAsia="Consolas" w:hAnsi="Times New Roman" w:cs="Times New Roman"/>
                <w:color w:val="222222"/>
                <w:sz w:val="24"/>
                <w:szCs w:val="24"/>
              </w:rPr>
              <w:br/>
              <w:t xml:space="preserve">  </w:t>
            </w:r>
            <w:proofErr w:type="spellStart"/>
            <w:r w:rsidRPr="008201DD">
              <w:rPr>
                <w:rFonts w:ascii="Times New Roman" w:eastAsia="Consolas" w:hAnsi="Times New Roman" w:cs="Times New Roman"/>
                <w:color w:val="222222"/>
                <w:sz w:val="24"/>
                <w:szCs w:val="24"/>
              </w:rPr>
              <w:t>Advertising_Budget</w:t>
            </w:r>
            <w:proofErr w:type="spellEnd"/>
            <w:r w:rsidRPr="008201DD">
              <w:rPr>
                <w:rFonts w:ascii="Times New Roman" w:eastAsia="Consolas" w:hAnsi="Times New Roman" w:cs="Times New Roman"/>
                <w:color w:val="222222"/>
                <w:sz w:val="24"/>
                <w:szCs w:val="24"/>
              </w:rPr>
              <w:t xml:space="preserve"> = c(5000, 6000, 7000, 8000, 9000)</w:t>
            </w:r>
            <w:r w:rsidRPr="008201DD">
              <w:rPr>
                <w:rFonts w:ascii="Times New Roman" w:eastAsia="Consolas" w:hAnsi="Times New Roman" w:cs="Times New Roman"/>
                <w:color w:val="222222"/>
                <w:sz w:val="24"/>
                <w:szCs w:val="24"/>
              </w:rPr>
              <w:br/>
              <w:t>)</w:t>
            </w:r>
          </w:p>
          <w:p w14:paraId="63DD4737" w14:textId="1237A913" w:rsidR="00FB57A0" w:rsidRPr="008201DD" w:rsidRDefault="00000000">
            <w:pPr>
              <w:spacing w:before="60" w:after="60" w:line="240" w:lineRule="auto"/>
              <w:ind w:left="144" w:right="115"/>
              <w:rPr>
                <w:rFonts w:ascii="Times New Roman" w:hAnsi="Times New Roman" w:cs="Times New Roman"/>
                <w:sz w:val="24"/>
                <w:szCs w:val="24"/>
              </w:rPr>
            </w:pPr>
            <w:r w:rsidRPr="008201DD">
              <w:rPr>
                <w:rFonts w:ascii="Times New Roman" w:eastAsia="Consolas" w:hAnsi="Times New Roman" w:cs="Times New Roman"/>
                <w:color w:val="222222"/>
                <w:sz w:val="24"/>
                <w:szCs w:val="24"/>
              </w:rPr>
              <w:t>plot(</w:t>
            </w:r>
            <w:proofErr w:type="spellStart"/>
            <w:r w:rsidRPr="008201DD">
              <w:rPr>
                <w:rFonts w:ascii="Times New Roman" w:eastAsia="Consolas" w:hAnsi="Times New Roman" w:cs="Times New Roman"/>
                <w:color w:val="222222"/>
                <w:sz w:val="24"/>
                <w:szCs w:val="24"/>
              </w:rPr>
              <w:t>dat$Sales</w:t>
            </w:r>
            <w:proofErr w:type="spellEnd"/>
            <w:r w:rsidRPr="008201DD">
              <w:rPr>
                <w:rFonts w:ascii="Times New Roman" w:eastAsia="Consolas" w:hAnsi="Times New Roman" w:cs="Times New Roman"/>
                <w:color w:val="222222"/>
                <w:sz w:val="24"/>
                <w:szCs w:val="24"/>
              </w:rPr>
              <w:t xml:space="preserve">, type="o", </w:t>
            </w:r>
            <w:proofErr w:type="spellStart"/>
            <w:r w:rsidRPr="008201DD">
              <w:rPr>
                <w:rFonts w:ascii="Times New Roman" w:eastAsia="Consolas" w:hAnsi="Times New Roman" w:cs="Times New Roman"/>
                <w:color w:val="222222"/>
                <w:sz w:val="24"/>
                <w:szCs w:val="24"/>
              </w:rPr>
              <w:t>xaxt</w:t>
            </w:r>
            <w:proofErr w:type="spellEnd"/>
            <w:r w:rsidRPr="008201DD">
              <w:rPr>
                <w:rFonts w:ascii="Times New Roman" w:eastAsia="Consolas" w:hAnsi="Times New Roman" w:cs="Times New Roman"/>
                <w:color w:val="222222"/>
                <w:sz w:val="24"/>
                <w:szCs w:val="24"/>
              </w:rPr>
              <w:t xml:space="preserve">="n", </w:t>
            </w:r>
            <w:proofErr w:type="spellStart"/>
            <w:r w:rsidRPr="008201DD">
              <w:rPr>
                <w:rFonts w:ascii="Times New Roman" w:eastAsia="Consolas" w:hAnsi="Times New Roman" w:cs="Times New Roman"/>
                <w:color w:val="222222"/>
                <w:sz w:val="24"/>
                <w:szCs w:val="24"/>
              </w:rPr>
              <w:t>xlab</w:t>
            </w:r>
            <w:proofErr w:type="spellEnd"/>
            <w:r w:rsidRPr="008201DD">
              <w:rPr>
                <w:rFonts w:ascii="Times New Roman" w:eastAsia="Consolas" w:hAnsi="Times New Roman" w:cs="Times New Roman"/>
                <w:color w:val="222222"/>
                <w:sz w:val="24"/>
                <w:szCs w:val="24"/>
              </w:rPr>
              <w:t>="Month", ylab="Sales ($)", main="Monthly Sales", col="#276B9A")</w:t>
            </w:r>
            <w:r w:rsidRPr="008201DD">
              <w:rPr>
                <w:rFonts w:ascii="Times New Roman" w:eastAsia="Consolas" w:hAnsi="Times New Roman" w:cs="Times New Roman"/>
                <w:color w:val="222222"/>
                <w:sz w:val="24"/>
                <w:szCs w:val="24"/>
              </w:rPr>
              <w:br/>
              <w:t>axis(1, at=seq_len(nrow(dat)), labels=dat$Month)</w:t>
            </w:r>
          </w:p>
        </w:tc>
      </w:tr>
    </w:tbl>
    <w:p w14:paraId="548F4B21" w14:textId="77777777" w:rsidR="00FB57A0" w:rsidRPr="008201DD" w:rsidRDefault="00FB57A0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184218C4" w14:textId="77777777" w:rsidR="00FB57A0" w:rsidRPr="008201DD" w:rsidRDefault="00000000">
      <w:pPr>
        <w:spacing w:before="40" w:after="20"/>
        <w:jc w:val="center"/>
        <w:rPr>
          <w:rFonts w:ascii="Times New Roman" w:hAnsi="Times New Roman" w:cs="Times New Roman"/>
          <w:sz w:val="24"/>
          <w:szCs w:val="24"/>
        </w:rPr>
      </w:pPr>
      <w:r w:rsidRPr="008201DD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45FBCE40" wp14:editId="682435EE">
            <wp:extent cx="5806440" cy="3156521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et_01_program_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1565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BCE0A2" w14:textId="77777777" w:rsidR="00FB57A0" w:rsidRDefault="00000000">
      <w:pPr>
        <w:spacing w:after="60"/>
        <w:jc w:val="center"/>
        <w:rPr>
          <w:rFonts w:ascii="Times New Roman" w:hAnsi="Times New Roman" w:cs="Times New Roman"/>
          <w:b/>
          <w:color w:val="5A6470"/>
          <w:sz w:val="24"/>
          <w:szCs w:val="24"/>
        </w:rPr>
      </w:pPr>
      <w:r w:rsidRPr="008201DD">
        <w:rPr>
          <w:rFonts w:ascii="Times New Roman" w:hAnsi="Times New Roman" w:cs="Times New Roman"/>
          <w:b/>
          <w:color w:val="5A6470"/>
          <w:sz w:val="24"/>
          <w:szCs w:val="24"/>
        </w:rPr>
        <w:t>Output 1: Line Chart of Monthly Sales</w:t>
      </w:r>
    </w:p>
    <w:p w14:paraId="1E577589" w14:textId="77777777" w:rsidR="008201DD" w:rsidRPr="008201DD" w:rsidRDefault="008201DD">
      <w:pPr>
        <w:spacing w:after="60"/>
        <w:jc w:val="center"/>
        <w:rPr>
          <w:rFonts w:ascii="Times New Roman" w:hAnsi="Times New Roman" w:cs="Times New Roman"/>
          <w:sz w:val="24"/>
          <w:szCs w:val="24"/>
        </w:rPr>
      </w:pPr>
    </w:p>
    <w:p w14:paraId="7B0280FD" w14:textId="77777777" w:rsidR="00FB57A0" w:rsidRPr="008201DD" w:rsidRDefault="00000000">
      <w:pPr>
        <w:keepLines/>
        <w:spacing w:after="40"/>
        <w:rPr>
          <w:rFonts w:ascii="Times New Roman" w:hAnsi="Times New Roman" w:cs="Times New Roman"/>
          <w:sz w:val="24"/>
          <w:szCs w:val="24"/>
        </w:rPr>
      </w:pPr>
      <w:r w:rsidRPr="008201DD">
        <w:rPr>
          <w:rFonts w:ascii="Times New Roman" w:hAnsi="Times New Roman" w:cs="Times New Roman"/>
          <w:b/>
          <w:sz w:val="24"/>
          <w:szCs w:val="24"/>
        </w:rPr>
        <w:t xml:space="preserve">Observation: </w:t>
      </w:r>
      <w:r w:rsidRPr="008201DD">
        <w:rPr>
          <w:rFonts w:ascii="Times New Roman" w:hAnsi="Times New Roman" w:cs="Times New Roman"/>
          <w:sz w:val="24"/>
          <w:szCs w:val="24"/>
        </w:rPr>
        <w:t>Sales rise from January to March, dip slightly in April, and reach the highest value in May.</w:t>
      </w:r>
    </w:p>
    <w:p w14:paraId="2A1B5775" w14:textId="77777777" w:rsidR="00FB57A0" w:rsidRPr="008201DD" w:rsidRDefault="00000000">
      <w:pPr>
        <w:rPr>
          <w:rFonts w:ascii="Times New Roman" w:hAnsi="Times New Roman" w:cs="Times New Roman"/>
          <w:sz w:val="24"/>
          <w:szCs w:val="24"/>
        </w:rPr>
      </w:pPr>
      <w:r w:rsidRPr="008201DD">
        <w:rPr>
          <w:rFonts w:ascii="Times New Roman" w:hAnsi="Times New Roman" w:cs="Times New Roman"/>
          <w:sz w:val="24"/>
          <w:szCs w:val="24"/>
        </w:rPr>
        <w:br w:type="page"/>
      </w:r>
    </w:p>
    <w:p w14:paraId="75F6EC8E" w14:textId="77777777" w:rsidR="00FB57A0" w:rsidRPr="008201DD" w:rsidRDefault="00000000">
      <w:pPr>
        <w:pStyle w:val="Heading1"/>
        <w:rPr>
          <w:rFonts w:ascii="Times New Roman" w:hAnsi="Times New Roman" w:cs="Times New Roman"/>
          <w:sz w:val="24"/>
          <w:szCs w:val="24"/>
        </w:rPr>
      </w:pPr>
      <w:r w:rsidRPr="008201DD">
        <w:rPr>
          <w:rFonts w:ascii="Times New Roman" w:hAnsi="Times New Roman" w:cs="Times New Roman"/>
          <w:sz w:val="24"/>
          <w:szCs w:val="24"/>
        </w:rPr>
        <w:lastRenderedPageBreak/>
        <w:t>PROGRAM 2: Bar Chart of Top Selling Products</w:t>
      </w:r>
    </w:p>
    <w:p w14:paraId="1CDE079D" w14:textId="77777777" w:rsidR="00FB57A0" w:rsidRDefault="00000000">
      <w:pPr>
        <w:rPr>
          <w:rFonts w:ascii="Times New Roman" w:hAnsi="Times New Roman" w:cs="Times New Roman"/>
          <w:sz w:val="24"/>
          <w:szCs w:val="24"/>
        </w:rPr>
      </w:pPr>
      <w:r w:rsidRPr="008201DD">
        <w:rPr>
          <w:rFonts w:ascii="Times New Roman" w:hAnsi="Times New Roman" w:cs="Times New Roman"/>
          <w:sz w:val="24"/>
          <w:szCs w:val="24"/>
        </w:rPr>
        <w:t>Generate a bar chart of the top-selling products for the year and label the chart elements.</w:t>
      </w:r>
    </w:p>
    <w:p w14:paraId="35CAFA66" w14:textId="77777777" w:rsidR="008201DD" w:rsidRPr="008201DD" w:rsidRDefault="008201DD">
      <w:pPr>
        <w:rPr>
          <w:rFonts w:ascii="Times New Roman" w:hAnsi="Times New Roman" w:cs="Times New Roman"/>
          <w:sz w:val="24"/>
          <w:szCs w:val="24"/>
        </w:rPr>
      </w:pPr>
    </w:p>
    <w:p w14:paraId="0CD6C79D" w14:textId="77777777" w:rsidR="00FB57A0" w:rsidRPr="008201DD" w:rsidRDefault="00000000">
      <w:pPr>
        <w:spacing w:before="40" w:after="60"/>
        <w:rPr>
          <w:rFonts w:ascii="Times New Roman" w:hAnsi="Times New Roman" w:cs="Times New Roman"/>
          <w:sz w:val="24"/>
          <w:szCs w:val="24"/>
        </w:rPr>
      </w:pPr>
      <w:r w:rsidRPr="008201DD">
        <w:rPr>
          <w:rFonts w:ascii="Times New Roman" w:hAnsi="Times New Roman" w:cs="Times New Roman"/>
          <w:b/>
          <w:color w:val="276B9A"/>
          <w:sz w:val="24"/>
          <w:szCs w:val="24"/>
        </w:rPr>
        <w:t>R code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123"/>
      </w:tblGrid>
      <w:tr w:rsidR="00FB57A0" w:rsidRPr="008201DD" w14:paraId="75B7ECAA" w14:textId="77777777">
        <w:trPr>
          <w:jc w:val="center"/>
        </w:trPr>
        <w:tc>
          <w:tcPr>
            <w:tcW w:w="10123" w:type="dxa"/>
            <w:shd w:val="clear" w:color="auto" w:fill="F2F4F6"/>
          </w:tcPr>
          <w:p w14:paraId="26B480A4" w14:textId="77777777" w:rsidR="00FB57A0" w:rsidRPr="008201DD" w:rsidRDefault="00000000">
            <w:pPr>
              <w:spacing w:before="60" w:after="60" w:line="240" w:lineRule="auto"/>
              <w:ind w:left="144" w:right="115"/>
              <w:rPr>
                <w:rFonts w:ascii="Times New Roman" w:hAnsi="Times New Roman" w:cs="Times New Roman"/>
                <w:sz w:val="24"/>
                <w:szCs w:val="24"/>
              </w:rPr>
            </w:pPr>
            <w:r w:rsidRPr="008201DD">
              <w:rPr>
                <w:rFonts w:ascii="Times New Roman" w:eastAsia="Consolas" w:hAnsi="Times New Roman" w:cs="Times New Roman"/>
                <w:color w:val="222222"/>
                <w:sz w:val="24"/>
                <w:szCs w:val="24"/>
              </w:rPr>
              <w:t>barplot(c(50000, 35000, 45000, 60000), names.arg=c("Product A", "Product B", "Product C", "Product D"), col="skyblue3", xlab="Products", ylab="Sales ($)", main="Illustrative Annual Sales by Product")</w:t>
            </w:r>
          </w:p>
        </w:tc>
      </w:tr>
    </w:tbl>
    <w:p w14:paraId="2BFF34D6" w14:textId="77777777" w:rsidR="00FB57A0" w:rsidRDefault="00FB57A0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3A3676F9" w14:textId="77777777" w:rsidR="008201DD" w:rsidRPr="008201DD" w:rsidRDefault="008201DD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789AD1FA" w14:textId="25AA631D" w:rsidR="00FB57A0" w:rsidRPr="008201DD" w:rsidRDefault="00FB57A0">
      <w:pPr>
        <w:spacing w:after="40"/>
        <w:rPr>
          <w:rFonts w:ascii="Times New Roman" w:hAnsi="Times New Roman" w:cs="Times New Roman"/>
          <w:sz w:val="24"/>
          <w:szCs w:val="24"/>
        </w:rPr>
      </w:pPr>
    </w:p>
    <w:p w14:paraId="667654A9" w14:textId="77777777" w:rsidR="00FB57A0" w:rsidRPr="008201DD" w:rsidRDefault="00000000">
      <w:pPr>
        <w:spacing w:before="40" w:after="20"/>
        <w:jc w:val="center"/>
        <w:rPr>
          <w:rFonts w:ascii="Times New Roman" w:hAnsi="Times New Roman" w:cs="Times New Roman"/>
          <w:sz w:val="24"/>
          <w:szCs w:val="24"/>
        </w:rPr>
      </w:pPr>
      <w:r w:rsidRPr="008201DD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5035CCA4" wp14:editId="3AF89FF9">
            <wp:extent cx="5806440" cy="3156521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et_01_program_2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1565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9AC683" w14:textId="77777777" w:rsidR="00FB57A0" w:rsidRDefault="00000000">
      <w:pPr>
        <w:spacing w:after="60"/>
        <w:jc w:val="center"/>
        <w:rPr>
          <w:rFonts w:ascii="Times New Roman" w:hAnsi="Times New Roman" w:cs="Times New Roman"/>
          <w:b/>
          <w:color w:val="5A6470"/>
          <w:sz w:val="24"/>
          <w:szCs w:val="24"/>
        </w:rPr>
      </w:pPr>
      <w:r w:rsidRPr="008201DD">
        <w:rPr>
          <w:rFonts w:ascii="Times New Roman" w:hAnsi="Times New Roman" w:cs="Times New Roman"/>
          <w:b/>
          <w:color w:val="5A6470"/>
          <w:sz w:val="24"/>
          <w:szCs w:val="24"/>
        </w:rPr>
        <w:t>Output 2: Bar Chart of Top Selling Products</w:t>
      </w:r>
    </w:p>
    <w:p w14:paraId="622360A4" w14:textId="77777777" w:rsidR="008201DD" w:rsidRPr="008201DD" w:rsidRDefault="008201DD">
      <w:pPr>
        <w:spacing w:after="60"/>
        <w:jc w:val="center"/>
        <w:rPr>
          <w:rFonts w:ascii="Times New Roman" w:hAnsi="Times New Roman" w:cs="Times New Roman"/>
          <w:sz w:val="24"/>
          <w:szCs w:val="24"/>
        </w:rPr>
      </w:pPr>
    </w:p>
    <w:p w14:paraId="20BE77BE" w14:textId="77777777" w:rsidR="00FB57A0" w:rsidRPr="008201DD" w:rsidRDefault="00000000">
      <w:pPr>
        <w:keepLines/>
        <w:spacing w:after="40"/>
        <w:rPr>
          <w:rFonts w:ascii="Times New Roman" w:hAnsi="Times New Roman" w:cs="Times New Roman"/>
          <w:sz w:val="24"/>
          <w:szCs w:val="24"/>
        </w:rPr>
      </w:pPr>
      <w:r w:rsidRPr="008201DD">
        <w:rPr>
          <w:rFonts w:ascii="Times New Roman" w:hAnsi="Times New Roman" w:cs="Times New Roman"/>
          <w:b/>
          <w:sz w:val="24"/>
          <w:szCs w:val="24"/>
        </w:rPr>
        <w:t xml:space="preserve">Observation: </w:t>
      </w:r>
      <w:r w:rsidRPr="008201DD">
        <w:rPr>
          <w:rFonts w:ascii="Times New Roman" w:hAnsi="Times New Roman" w:cs="Times New Roman"/>
          <w:sz w:val="24"/>
          <w:szCs w:val="24"/>
        </w:rPr>
        <w:t>In the illustrative product series, Product D has the highest annual sales and Product B has the lowest.</w:t>
      </w:r>
    </w:p>
    <w:p w14:paraId="460479EE" w14:textId="77777777" w:rsidR="00FB57A0" w:rsidRPr="008201DD" w:rsidRDefault="00000000">
      <w:pPr>
        <w:rPr>
          <w:rFonts w:ascii="Times New Roman" w:hAnsi="Times New Roman" w:cs="Times New Roman"/>
          <w:sz w:val="24"/>
          <w:szCs w:val="24"/>
        </w:rPr>
      </w:pPr>
      <w:r w:rsidRPr="008201DD">
        <w:rPr>
          <w:rFonts w:ascii="Times New Roman" w:hAnsi="Times New Roman" w:cs="Times New Roman"/>
          <w:sz w:val="24"/>
          <w:szCs w:val="24"/>
        </w:rPr>
        <w:br w:type="page"/>
      </w:r>
    </w:p>
    <w:p w14:paraId="34C68B5C" w14:textId="77777777" w:rsidR="00FB57A0" w:rsidRPr="008201DD" w:rsidRDefault="00000000">
      <w:pPr>
        <w:pStyle w:val="Heading1"/>
        <w:rPr>
          <w:rFonts w:ascii="Times New Roman" w:hAnsi="Times New Roman" w:cs="Times New Roman"/>
          <w:sz w:val="24"/>
          <w:szCs w:val="24"/>
        </w:rPr>
      </w:pPr>
      <w:r w:rsidRPr="008201DD">
        <w:rPr>
          <w:rFonts w:ascii="Times New Roman" w:hAnsi="Times New Roman" w:cs="Times New Roman"/>
          <w:sz w:val="24"/>
          <w:szCs w:val="24"/>
        </w:rPr>
        <w:lastRenderedPageBreak/>
        <w:t>PROGRAM 3: Scatter Plot of Advertising Budget and Sales</w:t>
      </w:r>
    </w:p>
    <w:p w14:paraId="3FDD117A" w14:textId="77777777" w:rsidR="00FB57A0" w:rsidRPr="008201DD" w:rsidRDefault="00000000">
      <w:pPr>
        <w:rPr>
          <w:rFonts w:ascii="Times New Roman" w:hAnsi="Times New Roman" w:cs="Times New Roman"/>
          <w:sz w:val="24"/>
          <w:szCs w:val="24"/>
        </w:rPr>
      </w:pPr>
      <w:r w:rsidRPr="008201DD">
        <w:rPr>
          <w:rFonts w:ascii="Times New Roman" w:hAnsi="Times New Roman" w:cs="Times New Roman"/>
          <w:sz w:val="24"/>
          <w:szCs w:val="24"/>
        </w:rPr>
        <w:t>Explore the relationship between advertising budget and monthly sales with a labeled scatter plot. Explain the pattern.</w:t>
      </w:r>
    </w:p>
    <w:p w14:paraId="1EF452FC" w14:textId="77777777" w:rsidR="00FB57A0" w:rsidRPr="008201DD" w:rsidRDefault="00000000">
      <w:pPr>
        <w:spacing w:before="40" w:after="60"/>
        <w:rPr>
          <w:rFonts w:ascii="Times New Roman" w:hAnsi="Times New Roman" w:cs="Times New Roman"/>
          <w:sz w:val="24"/>
          <w:szCs w:val="24"/>
        </w:rPr>
      </w:pPr>
      <w:r w:rsidRPr="008201DD">
        <w:rPr>
          <w:rFonts w:ascii="Times New Roman" w:hAnsi="Times New Roman" w:cs="Times New Roman"/>
          <w:b/>
          <w:color w:val="276B9A"/>
          <w:sz w:val="24"/>
          <w:szCs w:val="24"/>
        </w:rPr>
        <w:t>R code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123"/>
      </w:tblGrid>
      <w:tr w:rsidR="00FB57A0" w:rsidRPr="008201DD" w14:paraId="56B6117D" w14:textId="77777777">
        <w:trPr>
          <w:jc w:val="center"/>
        </w:trPr>
        <w:tc>
          <w:tcPr>
            <w:tcW w:w="10123" w:type="dxa"/>
            <w:shd w:val="clear" w:color="auto" w:fill="F2F4F6"/>
          </w:tcPr>
          <w:p w14:paraId="1E2042F9" w14:textId="77777777" w:rsidR="00FB57A0" w:rsidRPr="008201DD" w:rsidRDefault="00000000">
            <w:pPr>
              <w:spacing w:before="60" w:after="60" w:line="240" w:lineRule="auto"/>
              <w:ind w:left="144" w:right="115"/>
              <w:rPr>
                <w:rFonts w:ascii="Times New Roman" w:hAnsi="Times New Roman" w:cs="Times New Roman"/>
                <w:sz w:val="24"/>
                <w:szCs w:val="24"/>
              </w:rPr>
            </w:pPr>
            <w:r w:rsidRPr="008201DD">
              <w:rPr>
                <w:rFonts w:ascii="Times New Roman" w:eastAsia="Consolas" w:hAnsi="Times New Roman" w:cs="Times New Roman"/>
                <w:color w:val="222222"/>
                <w:sz w:val="24"/>
                <w:szCs w:val="24"/>
              </w:rPr>
              <w:t>plot(dat$Advertising_Budget, dat$Sales, pch=19, col="#276B9A", xlab="Advertising Budget ($)", ylab="Monthly Sales ($)", main="Advertising Budget vs Monthly Sales")</w:t>
            </w:r>
          </w:p>
        </w:tc>
      </w:tr>
    </w:tbl>
    <w:p w14:paraId="21C9C9BF" w14:textId="77777777" w:rsidR="00FB57A0" w:rsidRDefault="00FB57A0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56079FD0" w14:textId="77777777" w:rsidR="008201DD" w:rsidRPr="008201DD" w:rsidRDefault="008201DD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12E8AE31" w14:textId="77777777" w:rsidR="00FB57A0" w:rsidRPr="008201DD" w:rsidRDefault="00000000">
      <w:pPr>
        <w:spacing w:before="40" w:after="20"/>
        <w:jc w:val="center"/>
        <w:rPr>
          <w:rFonts w:ascii="Times New Roman" w:hAnsi="Times New Roman" w:cs="Times New Roman"/>
          <w:sz w:val="24"/>
          <w:szCs w:val="24"/>
        </w:rPr>
      </w:pPr>
      <w:r w:rsidRPr="008201DD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6F1DD89D" wp14:editId="670BF1F9">
            <wp:extent cx="5806440" cy="3156521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et_01_program_3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1565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6F5B21" w14:textId="77777777" w:rsidR="00FB57A0" w:rsidRPr="008201DD" w:rsidRDefault="00000000">
      <w:pPr>
        <w:spacing w:after="60"/>
        <w:jc w:val="center"/>
        <w:rPr>
          <w:rFonts w:ascii="Times New Roman" w:hAnsi="Times New Roman" w:cs="Times New Roman"/>
          <w:sz w:val="24"/>
          <w:szCs w:val="24"/>
        </w:rPr>
      </w:pPr>
      <w:r w:rsidRPr="008201DD">
        <w:rPr>
          <w:rFonts w:ascii="Times New Roman" w:hAnsi="Times New Roman" w:cs="Times New Roman"/>
          <w:b/>
          <w:color w:val="5A6470"/>
          <w:sz w:val="24"/>
          <w:szCs w:val="24"/>
        </w:rPr>
        <w:t>Output 3: Scatter Plot of Advertising Budget and Sales</w:t>
      </w:r>
    </w:p>
    <w:p w14:paraId="5053BECD" w14:textId="77777777" w:rsidR="008201DD" w:rsidRDefault="008201DD">
      <w:pPr>
        <w:keepLines/>
        <w:spacing w:after="40"/>
        <w:rPr>
          <w:rFonts w:ascii="Times New Roman" w:hAnsi="Times New Roman" w:cs="Times New Roman"/>
          <w:b/>
          <w:sz w:val="24"/>
          <w:szCs w:val="24"/>
        </w:rPr>
      </w:pPr>
    </w:p>
    <w:p w14:paraId="6207C5D8" w14:textId="7D8AC926" w:rsidR="00FB57A0" w:rsidRPr="008201DD" w:rsidRDefault="00000000">
      <w:pPr>
        <w:keepLines/>
        <w:spacing w:after="40"/>
        <w:rPr>
          <w:rFonts w:ascii="Times New Roman" w:hAnsi="Times New Roman" w:cs="Times New Roman"/>
          <w:sz w:val="24"/>
          <w:szCs w:val="24"/>
        </w:rPr>
      </w:pPr>
      <w:r w:rsidRPr="008201DD">
        <w:rPr>
          <w:rFonts w:ascii="Times New Roman" w:hAnsi="Times New Roman" w:cs="Times New Roman"/>
          <w:b/>
          <w:sz w:val="24"/>
          <w:szCs w:val="24"/>
        </w:rPr>
        <w:t xml:space="preserve">Observation: </w:t>
      </w:r>
      <w:r w:rsidRPr="008201DD">
        <w:rPr>
          <w:rFonts w:ascii="Times New Roman" w:hAnsi="Times New Roman" w:cs="Times New Roman"/>
          <w:sz w:val="24"/>
          <w:szCs w:val="24"/>
        </w:rPr>
        <w:t>The plotted values show a positive association: higher illustrative ad budgets align with higher monthly sales. This small series does not establish causation.</w:t>
      </w:r>
    </w:p>
    <w:p w14:paraId="5F3DECE6" w14:textId="77777777" w:rsidR="00FB57A0" w:rsidRPr="008201DD" w:rsidRDefault="00000000">
      <w:pPr>
        <w:rPr>
          <w:rFonts w:ascii="Times New Roman" w:hAnsi="Times New Roman" w:cs="Times New Roman"/>
          <w:sz w:val="24"/>
          <w:szCs w:val="24"/>
        </w:rPr>
      </w:pPr>
      <w:r w:rsidRPr="008201DD">
        <w:rPr>
          <w:rFonts w:ascii="Times New Roman" w:hAnsi="Times New Roman" w:cs="Times New Roman"/>
          <w:sz w:val="24"/>
          <w:szCs w:val="24"/>
        </w:rPr>
        <w:br w:type="page"/>
      </w:r>
    </w:p>
    <w:p w14:paraId="65B60FF0" w14:textId="77777777" w:rsidR="00FB57A0" w:rsidRPr="008201DD" w:rsidRDefault="00000000">
      <w:pPr>
        <w:pStyle w:val="Heading1"/>
        <w:rPr>
          <w:rFonts w:ascii="Times New Roman" w:hAnsi="Times New Roman" w:cs="Times New Roman"/>
          <w:sz w:val="24"/>
          <w:szCs w:val="24"/>
        </w:rPr>
      </w:pPr>
      <w:r w:rsidRPr="008201DD">
        <w:rPr>
          <w:rFonts w:ascii="Times New Roman" w:hAnsi="Times New Roman" w:cs="Times New Roman"/>
          <w:sz w:val="24"/>
          <w:szCs w:val="24"/>
        </w:rPr>
        <w:lastRenderedPageBreak/>
        <w:t>PROGRAM 4: Interactive Monthly Sales Dashboard</w:t>
      </w:r>
    </w:p>
    <w:p w14:paraId="148E68F8" w14:textId="77777777" w:rsidR="00FB57A0" w:rsidRPr="008201DD" w:rsidRDefault="00000000">
      <w:pPr>
        <w:rPr>
          <w:rFonts w:ascii="Times New Roman" w:hAnsi="Times New Roman" w:cs="Times New Roman"/>
          <w:sz w:val="24"/>
          <w:szCs w:val="24"/>
        </w:rPr>
      </w:pPr>
      <w:r w:rsidRPr="008201DD">
        <w:rPr>
          <w:rFonts w:ascii="Times New Roman" w:hAnsi="Times New Roman" w:cs="Times New Roman"/>
          <w:sz w:val="24"/>
          <w:szCs w:val="24"/>
        </w:rPr>
        <w:t>Build an interactive Shiny dashboard that lets the user switch between the monthly line chart and the product bar chart.</w:t>
      </w:r>
    </w:p>
    <w:p w14:paraId="365DB275" w14:textId="77777777" w:rsidR="00FB57A0" w:rsidRDefault="00000000">
      <w:pPr>
        <w:spacing w:before="40" w:after="60"/>
        <w:rPr>
          <w:rFonts w:ascii="Times New Roman" w:hAnsi="Times New Roman" w:cs="Times New Roman"/>
          <w:b/>
          <w:color w:val="276B9A"/>
          <w:sz w:val="24"/>
          <w:szCs w:val="24"/>
        </w:rPr>
      </w:pPr>
      <w:r w:rsidRPr="008201DD">
        <w:rPr>
          <w:rFonts w:ascii="Times New Roman" w:hAnsi="Times New Roman" w:cs="Times New Roman"/>
          <w:b/>
          <w:color w:val="276B9A"/>
          <w:sz w:val="24"/>
          <w:szCs w:val="24"/>
        </w:rPr>
        <w:t>R code</w:t>
      </w:r>
    </w:p>
    <w:p w14:paraId="16C79BF2" w14:textId="77777777" w:rsidR="008201DD" w:rsidRPr="008201DD" w:rsidRDefault="008201DD">
      <w:pPr>
        <w:spacing w:before="40" w:after="60"/>
        <w:rPr>
          <w:rFonts w:ascii="Times New Roman" w:hAnsi="Times New Roman" w:cs="Times New Roman"/>
          <w:sz w:val="24"/>
          <w:szCs w:val="24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123"/>
      </w:tblGrid>
      <w:tr w:rsidR="00FB57A0" w:rsidRPr="008201DD" w14:paraId="21D57BB4" w14:textId="77777777">
        <w:trPr>
          <w:jc w:val="center"/>
        </w:trPr>
        <w:tc>
          <w:tcPr>
            <w:tcW w:w="10123" w:type="dxa"/>
            <w:shd w:val="clear" w:color="auto" w:fill="F2F4F6"/>
          </w:tcPr>
          <w:p w14:paraId="43940D78" w14:textId="77777777" w:rsidR="00FB57A0" w:rsidRPr="008201DD" w:rsidRDefault="00000000">
            <w:pPr>
              <w:spacing w:before="60" w:after="60" w:line="240" w:lineRule="auto"/>
              <w:ind w:left="144" w:right="115"/>
              <w:rPr>
                <w:rFonts w:ascii="Times New Roman" w:hAnsi="Times New Roman" w:cs="Times New Roman"/>
                <w:sz w:val="24"/>
                <w:szCs w:val="24"/>
              </w:rPr>
            </w:pPr>
            <w:r w:rsidRPr="008201DD">
              <w:rPr>
                <w:rFonts w:ascii="Times New Roman" w:eastAsia="Consolas" w:hAnsi="Times New Roman" w:cs="Times New Roman"/>
                <w:color w:val="222222"/>
                <w:sz w:val="24"/>
                <w:szCs w:val="24"/>
              </w:rPr>
              <w:t>library(shiny)</w:t>
            </w:r>
            <w:r w:rsidRPr="008201DD">
              <w:rPr>
                <w:rFonts w:ascii="Times New Roman" w:eastAsia="Consolas" w:hAnsi="Times New Roman" w:cs="Times New Roman"/>
                <w:color w:val="222222"/>
                <w:sz w:val="24"/>
                <w:szCs w:val="24"/>
              </w:rPr>
              <w:br/>
              <w:t>ui &lt;- fluidPage(titlePanel("Monthly Sales Dashboard"),</w:t>
            </w:r>
            <w:r w:rsidRPr="008201DD">
              <w:rPr>
                <w:rFonts w:ascii="Times New Roman" w:eastAsia="Consolas" w:hAnsi="Times New Roman" w:cs="Times New Roman"/>
                <w:color w:val="222222"/>
                <w:sz w:val="24"/>
                <w:szCs w:val="24"/>
              </w:rPr>
              <w:br/>
              <w:t xml:space="preserve">  selectInput("chart", "Select chart", c("Line Chart","Bar Chart")), plotOutput("salesPlot"))</w:t>
            </w:r>
            <w:r w:rsidRPr="008201DD">
              <w:rPr>
                <w:rFonts w:ascii="Times New Roman" w:eastAsia="Consolas" w:hAnsi="Times New Roman" w:cs="Times New Roman"/>
                <w:color w:val="222222"/>
                <w:sz w:val="24"/>
                <w:szCs w:val="24"/>
              </w:rPr>
              <w:br/>
              <w:t>server &lt;- function(input, output) { output$salesPlot &lt;- renderPlot({</w:t>
            </w:r>
            <w:r w:rsidRPr="008201DD">
              <w:rPr>
                <w:rFonts w:ascii="Times New Roman" w:eastAsia="Consolas" w:hAnsi="Times New Roman" w:cs="Times New Roman"/>
                <w:color w:val="222222"/>
                <w:sz w:val="24"/>
                <w:szCs w:val="24"/>
              </w:rPr>
              <w:br/>
              <w:t xml:space="preserve">  if (input$chart == "Line Chart") { plot(dat$Sales, type="o", xaxt="n", xlab="Month", ylab="Sales ($)", main="Monthly Sales"); axis(1,1:nrow(dat),dat$Month) }</w:t>
            </w:r>
            <w:r w:rsidRPr="008201DD">
              <w:rPr>
                <w:rFonts w:ascii="Times New Roman" w:eastAsia="Consolas" w:hAnsi="Times New Roman" w:cs="Times New Roman"/>
                <w:color w:val="222222"/>
                <w:sz w:val="24"/>
                <w:szCs w:val="24"/>
              </w:rPr>
              <w:br/>
              <w:t xml:space="preserve">  else { product &lt;- c(50000,35000,45000,60000); barplot(product, names.arg=c("A","B","C","D"), main="Illustrative Product Sales", ylab="Sales ($)") }</w:t>
            </w:r>
            <w:r w:rsidRPr="008201DD">
              <w:rPr>
                <w:rFonts w:ascii="Times New Roman" w:eastAsia="Consolas" w:hAnsi="Times New Roman" w:cs="Times New Roman"/>
                <w:color w:val="222222"/>
                <w:sz w:val="24"/>
                <w:szCs w:val="24"/>
              </w:rPr>
              <w:br/>
              <w:t>}) }</w:t>
            </w:r>
            <w:r w:rsidRPr="008201DD">
              <w:rPr>
                <w:rFonts w:ascii="Times New Roman" w:eastAsia="Consolas" w:hAnsi="Times New Roman" w:cs="Times New Roman"/>
                <w:color w:val="222222"/>
                <w:sz w:val="24"/>
                <w:szCs w:val="24"/>
              </w:rPr>
              <w:br/>
              <w:t>shinyApp(ui, server)</w:t>
            </w:r>
          </w:p>
        </w:tc>
      </w:tr>
    </w:tbl>
    <w:p w14:paraId="15F76A55" w14:textId="77777777" w:rsidR="00FB57A0" w:rsidRDefault="00FB57A0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293253E9" w14:textId="77777777" w:rsidR="008201DD" w:rsidRPr="008201DD" w:rsidRDefault="008201DD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4FB6EC5C" w14:textId="77777777" w:rsidR="00FB57A0" w:rsidRPr="008201DD" w:rsidRDefault="00000000">
      <w:pPr>
        <w:spacing w:before="40" w:after="20"/>
        <w:jc w:val="center"/>
        <w:rPr>
          <w:rFonts w:ascii="Times New Roman" w:hAnsi="Times New Roman" w:cs="Times New Roman"/>
          <w:sz w:val="24"/>
          <w:szCs w:val="24"/>
        </w:rPr>
      </w:pPr>
      <w:r w:rsidRPr="008201DD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504ECFDF" wp14:editId="7A8985DC">
            <wp:extent cx="5806440" cy="3475184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et_01_program_4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4751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966914" w14:textId="77777777" w:rsidR="00FB57A0" w:rsidRPr="008201DD" w:rsidRDefault="00000000">
      <w:pPr>
        <w:spacing w:after="60"/>
        <w:jc w:val="center"/>
        <w:rPr>
          <w:rFonts w:ascii="Times New Roman" w:hAnsi="Times New Roman" w:cs="Times New Roman"/>
          <w:sz w:val="24"/>
          <w:szCs w:val="24"/>
        </w:rPr>
      </w:pPr>
      <w:r w:rsidRPr="008201DD">
        <w:rPr>
          <w:rFonts w:ascii="Times New Roman" w:hAnsi="Times New Roman" w:cs="Times New Roman"/>
          <w:b/>
          <w:color w:val="5A6470"/>
          <w:sz w:val="24"/>
          <w:szCs w:val="24"/>
        </w:rPr>
        <w:t>Output 4: Interactive Monthly Sales Dashboard</w:t>
      </w:r>
    </w:p>
    <w:p w14:paraId="7D8FF169" w14:textId="77777777" w:rsidR="008201DD" w:rsidRDefault="008201DD">
      <w:pPr>
        <w:keepLines/>
        <w:spacing w:after="40"/>
        <w:rPr>
          <w:rFonts w:ascii="Times New Roman" w:hAnsi="Times New Roman" w:cs="Times New Roman"/>
          <w:b/>
          <w:sz w:val="24"/>
          <w:szCs w:val="24"/>
        </w:rPr>
      </w:pPr>
    </w:p>
    <w:p w14:paraId="2049EE12" w14:textId="0AC9DF80" w:rsidR="00FB57A0" w:rsidRPr="008201DD" w:rsidRDefault="00000000">
      <w:pPr>
        <w:keepLines/>
        <w:spacing w:after="40"/>
        <w:rPr>
          <w:rFonts w:ascii="Times New Roman" w:hAnsi="Times New Roman" w:cs="Times New Roman"/>
          <w:sz w:val="24"/>
          <w:szCs w:val="24"/>
        </w:rPr>
      </w:pPr>
      <w:r w:rsidRPr="008201DD">
        <w:rPr>
          <w:rFonts w:ascii="Times New Roman" w:hAnsi="Times New Roman" w:cs="Times New Roman"/>
          <w:b/>
          <w:sz w:val="24"/>
          <w:szCs w:val="24"/>
        </w:rPr>
        <w:t xml:space="preserve">Observation: </w:t>
      </w:r>
      <w:r w:rsidRPr="008201DD">
        <w:rPr>
          <w:rFonts w:ascii="Times New Roman" w:hAnsi="Times New Roman" w:cs="Times New Roman"/>
          <w:sz w:val="24"/>
          <w:szCs w:val="24"/>
        </w:rPr>
        <w:t>The preview combines the monthly trend and product comparison. The Shiny selector in the code switches between the two chart views.</w:t>
      </w:r>
    </w:p>
    <w:p w14:paraId="4F3EFF28" w14:textId="77777777" w:rsidR="00FB57A0" w:rsidRPr="008201DD" w:rsidRDefault="00000000">
      <w:pPr>
        <w:rPr>
          <w:rFonts w:ascii="Times New Roman" w:hAnsi="Times New Roman" w:cs="Times New Roman"/>
          <w:sz w:val="24"/>
          <w:szCs w:val="24"/>
        </w:rPr>
      </w:pPr>
      <w:r w:rsidRPr="008201DD">
        <w:rPr>
          <w:rFonts w:ascii="Times New Roman" w:hAnsi="Times New Roman" w:cs="Times New Roman"/>
          <w:sz w:val="24"/>
          <w:szCs w:val="24"/>
        </w:rPr>
        <w:br w:type="page"/>
      </w:r>
    </w:p>
    <w:p w14:paraId="3ECF7A79" w14:textId="77777777" w:rsidR="00FB57A0" w:rsidRPr="008201DD" w:rsidRDefault="00000000">
      <w:pPr>
        <w:pStyle w:val="Heading2"/>
        <w:rPr>
          <w:rFonts w:ascii="Times New Roman" w:hAnsi="Times New Roman" w:cs="Times New Roman"/>
          <w:sz w:val="28"/>
          <w:szCs w:val="28"/>
        </w:rPr>
      </w:pPr>
      <w:r w:rsidRPr="008201DD">
        <w:rPr>
          <w:rFonts w:ascii="Times New Roman" w:hAnsi="Times New Roman" w:cs="Times New Roman"/>
          <w:sz w:val="28"/>
          <w:szCs w:val="28"/>
        </w:rPr>
        <w:lastRenderedPageBreak/>
        <w:t>Procedure</w:t>
      </w:r>
    </w:p>
    <w:p w14:paraId="389A3EBC" w14:textId="77777777" w:rsidR="00FB57A0" w:rsidRPr="008201DD" w:rsidRDefault="00000000">
      <w:pPr>
        <w:rPr>
          <w:rFonts w:ascii="Times New Roman" w:hAnsi="Times New Roman" w:cs="Times New Roman"/>
          <w:sz w:val="28"/>
          <w:szCs w:val="28"/>
        </w:rPr>
      </w:pPr>
      <w:r w:rsidRPr="008201DD">
        <w:rPr>
          <w:rFonts w:ascii="Times New Roman" w:hAnsi="Times New Roman" w:cs="Times New Roman"/>
          <w:sz w:val="28"/>
          <w:szCs w:val="28"/>
        </w:rPr>
        <w:t>1. Review the dataset table and confirm any illustrative fields noted in the record.</w:t>
      </w:r>
    </w:p>
    <w:p w14:paraId="106596C7" w14:textId="77777777" w:rsidR="00FB57A0" w:rsidRPr="008201DD" w:rsidRDefault="00000000">
      <w:pPr>
        <w:rPr>
          <w:rFonts w:ascii="Times New Roman" w:hAnsi="Times New Roman" w:cs="Times New Roman"/>
          <w:sz w:val="28"/>
          <w:szCs w:val="28"/>
        </w:rPr>
      </w:pPr>
      <w:r w:rsidRPr="008201DD">
        <w:rPr>
          <w:rFonts w:ascii="Times New Roman" w:hAnsi="Times New Roman" w:cs="Times New Roman"/>
          <w:sz w:val="28"/>
          <w:szCs w:val="28"/>
        </w:rPr>
        <w:t>2. Run the R setup block once, then run the requested program code.</w:t>
      </w:r>
    </w:p>
    <w:p w14:paraId="24561A06" w14:textId="77777777" w:rsidR="00FB57A0" w:rsidRPr="008201DD" w:rsidRDefault="00000000">
      <w:pPr>
        <w:rPr>
          <w:rFonts w:ascii="Times New Roman" w:hAnsi="Times New Roman" w:cs="Times New Roman"/>
          <w:sz w:val="28"/>
          <w:szCs w:val="28"/>
        </w:rPr>
      </w:pPr>
      <w:r w:rsidRPr="008201DD">
        <w:rPr>
          <w:rFonts w:ascii="Times New Roman" w:hAnsi="Times New Roman" w:cs="Times New Roman"/>
          <w:sz w:val="28"/>
          <w:szCs w:val="28"/>
        </w:rPr>
        <w:t>3. Compare the output screenshot with the observation and replace illustrative values when actual data is available.</w:t>
      </w:r>
    </w:p>
    <w:p w14:paraId="163127D5" w14:textId="77777777" w:rsidR="00FB57A0" w:rsidRPr="008201DD" w:rsidRDefault="00000000">
      <w:pPr>
        <w:rPr>
          <w:rFonts w:ascii="Times New Roman" w:hAnsi="Times New Roman" w:cs="Times New Roman"/>
          <w:sz w:val="28"/>
          <w:szCs w:val="28"/>
        </w:rPr>
      </w:pPr>
      <w:r w:rsidRPr="008201DD">
        <w:rPr>
          <w:rFonts w:ascii="Times New Roman" w:hAnsi="Times New Roman" w:cs="Times New Roman"/>
          <w:sz w:val="28"/>
          <w:szCs w:val="28"/>
        </w:rPr>
        <w:t>4. For Tableau tasks, connect to the displayed data and follow the dashboard build steps.</w:t>
      </w:r>
    </w:p>
    <w:p w14:paraId="76D1CD13" w14:textId="77777777" w:rsidR="00FB57A0" w:rsidRPr="008201DD" w:rsidRDefault="00000000">
      <w:pPr>
        <w:pStyle w:val="Heading2"/>
        <w:rPr>
          <w:rFonts w:ascii="Times New Roman" w:hAnsi="Times New Roman" w:cs="Times New Roman"/>
          <w:sz w:val="28"/>
          <w:szCs w:val="28"/>
        </w:rPr>
      </w:pPr>
      <w:r w:rsidRPr="008201DD">
        <w:rPr>
          <w:rFonts w:ascii="Times New Roman" w:hAnsi="Times New Roman" w:cs="Times New Roman"/>
          <w:sz w:val="28"/>
          <w:szCs w:val="28"/>
        </w:rPr>
        <w:t>Result</w:t>
      </w:r>
    </w:p>
    <w:p w14:paraId="69B542AB" w14:textId="77777777" w:rsidR="00FB57A0" w:rsidRPr="008201DD" w:rsidRDefault="00000000">
      <w:pPr>
        <w:rPr>
          <w:rFonts w:ascii="Times New Roman" w:hAnsi="Times New Roman" w:cs="Times New Roman"/>
          <w:sz w:val="28"/>
          <w:szCs w:val="28"/>
        </w:rPr>
      </w:pPr>
      <w:r w:rsidRPr="008201DD">
        <w:rPr>
          <w:rFonts w:ascii="Times New Roman" w:hAnsi="Times New Roman" w:cs="Times New Roman"/>
          <w:sz w:val="28"/>
          <w:szCs w:val="28"/>
        </w:rPr>
        <w:t>The requested charts and dashboard views for Set 1 were prepared from the displayed dataset. Outputs include labels, short observations, and code or dashboard construction steps.</w:t>
      </w:r>
    </w:p>
    <w:p w14:paraId="69CB8232" w14:textId="77777777" w:rsidR="00FB57A0" w:rsidRPr="008201DD" w:rsidRDefault="00000000">
      <w:pPr>
        <w:pStyle w:val="Heading2"/>
        <w:rPr>
          <w:rFonts w:ascii="Times New Roman" w:hAnsi="Times New Roman" w:cs="Times New Roman"/>
          <w:sz w:val="28"/>
          <w:szCs w:val="28"/>
        </w:rPr>
      </w:pPr>
      <w:r w:rsidRPr="008201DD">
        <w:rPr>
          <w:rFonts w:ascii="Times New Roman" w:hAnsi="Times New Roman" w:cs="Times New Roman"/>
          <w:sz w:val="28"/>
          <w:szCs w:val="28"/>
        </w:rPr>
        <w:t>Key Functions Used</w:t>
      </w:r>
    </w:p>
    <w:p w14:paraId="3F4E9D78" w14:textId="77777777" w:rsidR="00FB57A0" w:rsidRPr="008201DD" w:rsidRDefault="00000000">
      <w:pPr>
        <w:rPr>
          <w:rFonts w:ascii="Times New Roman" w:hAnsi="Times New Roman" w:cs="Times New Roman"/>
          <w:sz w:val="28"/>
          <w:szCs w:val="28"/>
        </w:rPr>
      </w:pPr>
      <w:r w:rsidRPr="008201DD">
        <w:rPr>
          <w:rFonts w:ascii="Times New Roman" w:hAnsi="Times New Roman" w:cs="Times New Roman"/>
          <w:sz w:val="28"/>
          <w:szCs w:val="28"/>
        </w:rPr>
        <w:t xml:space="preserve">plot(), axis(), </w:t>
      </w:r>
      <w:proofErr w:type="spellStart"/>
      <w:r w:rsidRPr="008201DD">
        <w:rPr>
          <w:rFonts w:ascii="Times New Roman" w:hAnsi="Times New Roman" w:cs="Times New Roman"/>
          <w:sz w:val="28"/>
          <w:szCs w:val="28"/>
        </w:rPr>
        <w:t>barplot</w:t>
      </w:r>
      <w:proofErr w:type="spellEnd"/>
      <w:r w:rsidRPr="008201DD">
        <w:rPr>
          <w:rFonts w:ascii="Times New Roman" w:hAnsi="Times New Roman" w:cs="Times New Roman"/>
          <w:sz w:val="28"/>
          <w:szCs w:val="28"/>
        </w:rPr>
        <w:t xml:space="preserve">(), </w:t>
      </w:r>
      <w:proofErr w:type="spellStart"/>
      <w:r w:rsidRPr="008201DD">
        <w:rPr>
          <w:rFonts w:ascii="Times New Roman" w:hAnsi="Times New Roman" w:cs="Times New Roman"/>
          <w:sz w:val="28"/>
          <w:szCs w:val="28"/>
        </w:rPr>
        <w:t>renderPlot</w:t>
      </w:r>
      <w:proofErr w:type="spellEnd"/>
      <w:r w:rsidRPr="008201DD">
        <w:rPr>
          <w:rFonts w:ascii="Times New Roman" w:hAnsi="Times New Roman" w:cs="Times New Roman"/>
          <w:sz w:val="28"/>
          <w:szCs w:val="28"/>
        </w:rPr>
        <w:t xml:space="preserve">(), </w:t>
      </w:r>
      <w:proofErr w:type="spellStart"/>
      <w:r w:rsidRPr="008201DD">
        <w:rPr>
          <w:rFonts w:ascii="Times New Roman" w:hAnsi="Times New Roman" w:cs="Times New Roman"/>
          <w:sz w:val="28"/>
          <w:szCs w:val="28"/>
        </w:rPr>
        <w:t>selectInput</w:t>
      </w:r>
      <w:proofErr w:type="spellEnd"/>
      <w:r w:rsidRPr="008201DD">
        <w:rPr>
          <w:rFonts w:ascii="Times New Roman" w:hAnsi="Times New Roman" w:cs="Times New Roman"/>
          <w:sz w:val="28"/>
          <w:szCs w:val="28"/>
        </w:rPr>
        <w:t xml:space="preserve">(), </w:t>
      </w:r>
      <w:proofErr w:type="spellStart"/>
      <w:r w:rsidRPr="008201DD">
        <w:rPr>
          <w:rFonts w:ascii="Times New Roman" w:hAnsi="Times New Roman" w:cs="Times New Roman"/>
          <w:sz w:val="28"/>
          <w:szCs w:val="28"/>
        </w:rPr>
        <w:t>shinyApp</w:t>
      </w:r>
      <w:proofErr w:type="spellEnd"/>
      <w:r w:rsidRPr="008201DD">
        <w:rPr>
          <w:rFonts w:ascii="Times New Roman" w:hAnsi="Times New Roman" w:cs="Times New Roman"/>
          <w:sz w:val="28"/>
          <w:szCs w:val="28"/>
        </w:rPr>
        <w:t>().</w:t>
      </w:r>
    </w:p>
    <w:sectPr w:rsidR="00FB57A0" w:rsidRPr="008201DD" w:rsidSect="00034616">
      <w:footerReference w:type="default" r:id="rId13"/>
      <w:pgSz w:w="11909" w:h="16834"/>
      <w:pgMar w:top="835" w:right="893" w:bottom="792" w:left="893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4EE33E5" w14:textId="77777777" w:rsidR="00E621A2" w:rsidRDefault="00E621A2">
      <w:pPr>
        <w:spacing w:after="0" w:line="240" w:lineRule="auto"/>
      </w:pPr>
      <w:r>
        <w:separator/>
      </w:r>
    </w:p>
  </w:endnote>
  <w:endnote w:type="continuationSeparator" w:id="0">
    <w:p w14:paraId="3DB0CE98" w14:textId="77777777" w:rsidR="00E621A2" w:rsidRDefault="00E621A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649B66" w14:textId="121CC5BA" w:rsidR="00FB57A0" w:rsidRDefault="00FB57A0">
    <w:pPr>
      <w:pStyle w:val="Footer"/>
      <w:jc w:val="center"/>
      <w:rPr>
        <w:color w:val="657583"/>
        <w:sz w:val="16"/>
        <w:lang w:val="en-IN"/>
      </w:rPr>
    </w:pPr>
  </w:p>
  <w:p w14:paraId="72B66EB9" w14:textId="77777777" w:rsidR="008201DD" w:rsidRPr="008201DD" w:rsidRDefault="008201DD">
    <w:pPr>
      <w:pStyle w:val="Footer"/>
      <w:jc w:val="center"/>
      <w:rPr>
        <w:lang w:val="en-IN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0F2AE68" w14:textId="77777777" w:rsidR="00E621A2" w:rsidRDefault="00E621A2">
      <w:pPr>
        <w:spacing w:after="0" w:line="240" w:lineRule="auto"/>
      </w:pPr>
      <w:r>
        <w:separator/>
      </w:r>
    </w:p>
  </w:footnote>
  <w:footnote w:type="continuationSeparator" w:id="0">
    <w:p w14:paraId="5E62AC54" w14:textId="77777777" w:rsidR="00E621A2" w:rsidRDefault="00E621A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825166551">
    <w:abstractNumId w:val="8"/>
  </w:num>
  <w:num w:numId="2" w16cid:durableId="1508711264">
    <w:abstractNumId w:val="6"/>
  </w:num>
  <w:num w:numId="3" w16cid:durableId="153575520">
    <w:abstractNumId w:val="5"/>
  </w:num>
  <w:num w:numId="4" w16cid:durableId="599533804">
    <w:abstractNumId w:val="4"/>
  </w:num>
  <w:num w:numId="5" w16cid:durableId="1358657767">
    <w:abstractNumId w:val="7"/>
  </w:num>
  <w:num w:numId="6" w16cid:durableId="2001691999">
    <w:abstractNumId w:val="3"/>
  </w:num>
  <w:num w:numId="7" w16cid:durableId="1348286585">
    <w:abstractNumId w:val="2"/>
  </w:num>
  <w:num w:numId="8" w16cid:durableId="888685160">
    <w:abstractNumId w:val="1"/>
  </w:num>
  <w:num w:numId="9" w16cid:durableId="74888865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F2D00"/>
    <w:rsid w:val="0015074B"/>
    <w:rsid w:val="0029639D"/>
    <w:rsid w:val="00326F90"/>
    <w:rsid w:val="008201DD"/>
    <w:rsid w:val="00AA1D8D"/>
    <w:rsid w:val="00B47730"/>
    <w:rsid w:val="00CB0664"/>
    <w:rsid w:val="00E621A2"/>
    <w:rsid w:val="00FB57A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D27E8DA"/>
  <w14:defaultImageDpi w14:val="300"/>
  <w15:docId w15:val="{F12F0149-1349-45D5-8BD9-1A7C59B011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80"/>
    </w:pPr>
    <w:rPr>
      <w:rFonts w:ascii="Arial" w:eastAsia="Arial" w:hAnsi="Arial"/>
      <w:sz w:val="18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00"/>
      <w:outlineLvl w:val="0"/>
    </w:pPr>
    <w:rPr>
      <w:rFonts w:asciiTheme="majorHAnsi" w:eastAsiaTheme="majorEastAsia" w:hAnsiTheme="majorHAnsi" w:cstheme="majorBidi"/>
      <w:b/>
      <w:bCs/>
      <w:color w:val="17365D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00"/>
      <w:outlineLvl w:val="1"/>
    </w:pPr>
    <w:rPr>
      <w:rFonts w:asciiTheme="majorHAnsi" w:eastAsiaTheme="majorEastAsia" w:hAnsiTheme="majorHAnsi" w:cstheme="majorBidi"/>
      <w:b/>
      <w:bCs/>
      <w:color w:val="276B9A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00"/>
      <w:outlineLvl w:val="2"/>
    </w:pPr>
    <w:rPr>
      <w:rFonts w:asciiTheme="majorHAnsi" w:eastAsiaTheme="majorEastAsia" w:hAnsiTheme="majorHAnsi" w:cstheme="majorBidi"/>
      <w:b/>
      <w:bCs/>
      <w:color w:val="1D8790"/>
      <w:sz w:val="2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before="100" w:line="240" w:lineRule="auto"/>
      <w:contextualSpacing/>
    </w:pPr>
    <w:rPr>
      <w:rFonts w:asciiTheme="majorHAnsi" w:eastAsiaTheme="majorEastAsia" w:hAnsiTheme="majorHAnsi" w:cstheme="majorBidi"/>
      <w:b/>
      <w:color w:val="17365D"/>
      <w:spacing w:val="5"/>
      <w:kern w:val="28"/>
      <w:sz w:val="4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6</Pages>
  <Words>566</Words>
  <Characters>3227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3786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ROHAN PT</cp:lastModifiedBy>
  <cp:revision>2</cp:revision>
  <dcterms:created xsi:type="dcterms:W3CDTF">2013-12-23T23:15:00Z</dcterms:created>
  <dcterms:modified xsi:type="dcterms:W3CDTF">2026-10-03T04:31:00Z</dcterms:modified>
  <cp:category/>
</cp:coreProperties>
</file>